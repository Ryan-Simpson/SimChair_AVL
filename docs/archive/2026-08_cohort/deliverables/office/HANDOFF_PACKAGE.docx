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Codebase &amp; Handoff Documentation: Marvin Sim Chair</w:t>
      </w:r>
    </w:p>
    <w:p>
      <w:r>
        <w:rPr>
          <w:b/>
          <w:sz w:val="22"/>
        </w:rPr>
        <w:t>AVL Summer Cohort 2026 final deliverable</w:t>
      </w:r>
    </w:p>
    <w:p>
      <w:r>
        <w:rPr>
          <w:b/>
          <w:sz w:val="22"/>
        </w:rPr>
        <w:t>Updated:</w:t>
      </w:r>
      <w:r>
        <w:rPr>
          <w:sz w:val="22"/>
        </w:rPr>
        <w:t xml:space="preserve"> 2026-08-07</w:t>
      </w:r>
    </w:p>
    <w:p>
      <w:r>
        <w:rPr>
          <w:b/>
          <w:sz w:val="22"/>
        </w:rPr>
        <w:t>Audience:</w:t>
      </w:r>
      <w:r>
        <w:rPr>
          <w:sz w:val="22"/>
        </w:rPr>
        <w:t xml:space="preserve"> next AVL operators, mentors, and AI sessions continuing this work</w:t>
      </w:r>
    </w:p>
    <w:p>
      <w:r>
        <w:rPr>
          <w:sz w:val="22"/>
        </w:rPr>
        <w:t xml:space="preserve">This package covers repository structure, setup instructions, known issues, and future recommendations. Authoritative ops detail remains in the linked docs under </w:t>
      </w:r>
      <w:r>
        <w:rPr>
          <w:rFonts w:ascii="Consolas" w:hAnsi="Consolas"/>
          <w:sz w:val="22"/>
        </w:rPr>
        <w:t>docs/</w:t>
      </w:r>
      <w:r>
        <w:rPr>
          <w:sz w:val="22"/>
        </w:rPr>
        <w:t>.</w:t>
      </w:r>
    </w:p>
    <w:p>
      <w:pPr>
        <w:pStyle w:val="Heading1"/>
      </w:pPr>
      <w:r>
        <w:t>1. Repository structure</w:t>
      </w:r>
    </w:p>
    <w:p>
      <w:r>
        <w:rPr>
          <w:rFonts w:ascii="Consolas" w:hAnsi="Consolas"/>
          <w:sz w:val="18"/>
        </w:rPr>
        <w:t>C:\Users\VRX 226\cursor-test\</w:t>
        <w:br/>
        <w:t>├── LAUNCH.txt                 Short cheat sheet</w:t>
        <w:br/>
        <w:t>├── windows\                   Windows runtime: LAUNCH FROM HERE</w:t>
        <w:br/>
        <w:t>│   ├── simchair_sender_dbox.exe</w:t>
        <w:br/>
        <w:t>│   ├── dbxLive64.dll / SDL2.dll</w:t>
        <w:br/>
        <w:t>│   ├── windows_camera_receiver_udp.py  ← PRIMARY video (UDP JPEG)</w:t>
        <w:br/>
        <w:t>│   ├── windows_camera_receiver.py      ← legacy TCP JPEG</w:t>
        <w:br/>
        <w:t>│   ├── windows_zed_stream_receiver.py  ← experimental</w:t>
        <w:br/>
        <w:t>│   ├── windows_gstreamer_rtp_receiver.py</w:t>
        <w:br/>
        <w:t>│   ├── windows_control_status.py</w:t>
        <w:br/>
        <w:t>│   ├── windows_imu_washout_test.py</w:t>
        <w:br/>
        <w:t>│   ├── start_all.bat                   ← VIDEO_MODE=udp default</w:t>
        <w:br/>
        <w:t>│   └── requirements.txt</w:t>
        <w:br/>
        <w:t>├── jetson\                    Mirror of Jetson teleop scripts</w:t>
        <w:br/>
        <w:t>│   ├── orin_launch_all.sh              ← full stack (UDP cams + --duty)</w:t>
        <w:br/>
        <w:t>│   ├── orin_camera_sender_udp.py       ← PRIMARY video</w:t>
        <w:br/>
        <w:t>│   ├── orin_camera_sender.py           ← legacy TCP</w:t>
        <w:br/>
        <w:t>│   ├── orin_vehicle_controller.py      ← default --duty</w:t>
        <w:br/>
        <w:t>│   ├── imu_bridge.py</w:t>
        <w:br/>
        <w:t>│   └── simchair_drive.sh               ← restores full avros-webui</w:t>
        <w:br/>
        <w:t>├── docs\                      Full documentation</w:t>
        <w:br/>
        <w:t>│   ├── deliverables\          ← THIS cohort submission pack</w:t>
        <w:br/>
        <w:t>│   ├── deck\                  Section briefs</w:t>
        <w:br/>
        <w:t>│   ├── LAUNCH_PROCEDURE.md</w:t>
        <w:br/>
        <w:t>│   ├── SYSTEM_ARCHITECTURE.md</w:t>
        <w:br/>
        <w:t>│   ├── KNOWN_ISSUES_AND_HISTORY.md</w:t>
        <w:br/>
        <w:t>│   ├── MEASUREMENTS.md</w:t>
        <w:br/>
        <w:t>│   ├── TARGET_ARCHITECTURE.md</w:t>
        <w:br/>
        <w:t>│   └── ...</w:t>
        <w:br/>
        <w:t>├── CARS_Poster\               Symposium poster / Canva pack</w:t>
        <w:br/>
        <w:t>└── _archive\                  Old mirrors / experiments: not day-to-day</w:t>
      </w:r>
    </w:p>
    <w:p>
      <w:r>
        <w:rPr>
          <w:b/>
          <w:sz w:val="22"/>
        </w:rPr>
        <w:t>Live Jetson path: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~/Documents/SimChair_Teleop/</w:t>
      </w:r>
      <w:r>
        <w:rPr>
          <w:sz w:val="22"/>
        </w:rPr>
        <w:t xml:space="preserve"> (keep in sync with </w:t>
      </w:r>
      <w:r>
        <w:rPr>
          <w:rFonts w:ascii="Consolas" w:hAnsi="Consolas"/>
          <w:sz w:val="22"/>
        </w:rPr>
        <w:t>cursor-test\jetson\</w:t>
      </w:r>
      <w:r>
        <w:rPr>
          <w:sz w:val="22"/>
        </w:rPr>
        <w:t>)</w:t>
      </w:r>
    </w:p>
    <w:p>
      <w:r>
        <w:rPr>
          <w:b/>
          <w:sz w:val="22"/>
        </w:rPr>
        <w:t>IGVC (read-only):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/home/dinosaur/IGVC/</w:t>
      </w:r>
      <w:r>
        <w:rPr>
          <w:sz w:val="22"/>
        </w:rPr>
        <w:t xml:space="preserve">: </w:t>
      </w:r>
      <w:r>
        <w:rPr>
          <w:b/>
          <w:sz w:val="22"/>
        </w:rPr>
        <w:t>never modify</w:t>
      </w:r>
    </w:p>
    <w:p>
      <w:r>
        <w:rPr>
          <w:b/>
          <w:sz w:val="22"/>
        </w:rPr>
        <w:t>C++ / D-BOX sources (external):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C:\Users\VRX 226\Test Workspace\</w:t>
      </w:r>
    </w:p>
    <w:p>
      <w:pPr>
        <w:pStyle w:val="Heading2"/>
      </w:pPr>
      <w:r>
        <w:t>Network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Machine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Tailscale IP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Windows sim-chair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100.91.25.107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Jetson dinosaur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100.93.121.3</w:t>
            </w:r>
          </w:p>
        </w:tc>
      </w:tr>
    </w:tbl>
    <w:p>
      <w:pPr>
        <w:pStyle w:val="Heading2"/>
      </w:pPr>
      <w:r>
        <w:t>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Port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Proto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5006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UDP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Control Windows → Jetson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5007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UDP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IMU Jetson → Windows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5008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UDP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Status Jetson → Windows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9001-9003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UDP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Chunked JPEG video (primary)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9001-9003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TCP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JPEG video (legacy fallback)</w:t>
            </w:r>
          </w:p>
        </w:tc>
      </w:tr>
    </w:tbl>
    <w:p>
      <w:pPr>
        <w:pStyle w:val="Heading1"/>
      </w:pPr>
      <w:r>
        <w:t>2. Setup instructions</w:t>
      </w:r>
    </w:p>
    <w:p>
      <w:pPr>
        <w:pStyle w:val="Heading2"/>
      </w:pPr>
      <w:r>
        <w:t>2.1 One-time / environment</w:t>
      </w:r>
    </w:p>
    <w:p>
      <w:r>
        <w:rPr>
          <w:b/>
          <w:sz w:val="22"/>
        </w:rPr>
        <w:t>Windows</w:t>
      </w:r>
    </w:p>
    <w:p>
      <w:pPr>
        <w:pStyle w:val="ListNumber"/>
      </w:pPr>
      <w:r>
        <w:rPr>
          <w:sz w:val="22"/>
        </w:rPr>
        <w:t xml:space="preserve">Install Python 3 + </w:t>
      </w:r>
      <w:r>
        <w:rPr>
          <w:rFonts w:ascii="Consolas" w:hAnsi="Consolas"/>
          <w:sz w:val="22"/>
        </w:rPr>
        <w:t>pip install -r windows\requirements.txt</w:t>
      </w:r>
      <w:r>
        <w:rPr>
          <w:sz w:val="22"/>
        </w:rPr>
        <w:t xml:space="preserve"> (</w:t>
      </w:r>
      <w:r>
        <w:rPr>
          <w:rFonts w:ascii="Consolas" w:hAnsi="Consolas"/>
          <w:sz w:val="22"/>
        </w:rPr>
        <w:t>opencv-python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numpy</w:t>
      </w:r>
      <w:r>
        <w:rPr>
          <w:sz w:val="22"/>
        </w:rPr>
        <w:t xml:space="preserve">)  </w:t>
      </w:r>
    </w:p>
    <w:p>
      <w:pPr>
        <w:pStyle w:val="ListNumber"/>
      </w:pPr>
      <w:r>
        <w:rPr>
          <w:sz w:val="22"/>
        </w:rPr>
        <w:t xml:space="preserve">ZED SDK / GStreamer only if using experimental video modes  </w:t>
      </w:r>
    </w:p>
    <w:p>
      <w:pPr>
        <w:pStyle w:val="ListNumber"/>
      </w:pPr>
      <w:r>
        <w:rPr>
          <w:sz w:val="22"/>
        </w:rPr>
        <w:t xml:space="preserve">Confirm Tailscale connected; three monitors in Surround (offsets 0 / 1920 / 3840)  </w:t>
      </w:r>
    </w:p>
    <w:p>
      <w:pPr>
        <w:pStyle w:val="ListNumber"/>
      </w:pPr>
      <w:r>
        <w:rPr>
          <w:sz w:val="22"/>
        </w:rPr>
        <w:t xml:space="preserve">Thrustmaster drivers + D-BOX LiveMotion with APP_KEY </w:t>
      </w:r>
      <w:r>
        <w:rPr>
          <w:rFonts w:ascii="Consolas" w:hAnsi="Consolas"/>
          <w:sz w:val="22"/>
        </w:rPr>
        <w:t>CalPolyPomonaDevSim</w:t>
      </w:r>
      <w:r>
        <w:rPr>
          <w:sz w:val="22"/>
        </w:rPr>
        <w:t xml:space="preserve">  </w:t>
      </w:r>
    </w:p>
    <w:p>
      <w:pPr>
        <w:pStyle w:val="ListNumber"/>
      </w:pPr>
      <w:r>
        <w:rPr>
          <w:sz w:val="22"/>
        </w:rPr>
        <w:t>DLLs (</w:t>
      </w:r>
      <w:r>
        <w:rPr>
          <w:rFonts w:ascii="Consolas" w:hAnsi="Consolas"/>
          <w:sz w:val="22"/>
        </w:rPr>
        <w:t>dbxLive64.dll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SDL2.dll</w:t>
      </w:r>
      <w:r>
        <w:rPr>
          <w:sz w:val="22"/>
        </w:rPr>
        <w:t xml:space="preserve">) must sit next to </w:t>
      </w:r>
      <w:r>
        <w:rPr>
          <w:rFonts w:ascii="Consolas" w:hAnsi="Consolas"/>
          <w:sz w:val="22"/>
        </w:rPr>
        <w:t>simchair_sender_dbox.exe</w:t>
      </w:r>
    </w:p>
    <w:p>
      <w:r>
        <w:rPr>
          <w:b/>
          <w:sz w:val="22"/>
        </w:rPr>
        <w:t>Jetson</w:t>
      </w:r>
    </w:p>
    <w:p>
      <w:pPr>
        <w:pStyle w:val="ListNumber"/>
      </w:pPr>
      <w:r>
        <w:rPr>
          <w:sz w:val="22"/>
        </w:rPr>
        <w:t xml:space="preserve">ROS 2 Humble + IGVC install already present under </w:t>
      </w:r>
      <w:r>
        <w:rPr>
          <w:rFonts w:ascii="Consolas" w:hAnsi="Consolas"/>
          <w:sz w:val="22"/>
        </w:rPr>
        <w:t>/home/dinosaur/IGVC/</w:t>
      </w:r>
      <w:r>
        <w:rPr>
          <w:sz w:val="22"/>
        </w:rPr>
        <w:t xml:space="preserve">  </w:t>
      </w:r>
    </w:p>
    <w:p>
      <w:pPr>
        <w:pStyle w:val="ListNumber"/>
      </w:pPr>
      <w:r>
        <w:rPr>
          <w:sz w:val="22"/>
        </w:rPr>
        <w:t xml:space="preserve">Teleop scripts in </w:t>
      </w:r>
      <w:r>
        <w:rPr>
          <w:rFonts w:ascii="Consolas" w:hAnsi="Consolas"/>
          <w:sz w:val="22"/>
        </w:rPr>
        <w:t>~/Documents/SimChair_Teleop/</w:t>
      </w:r>
      <w:r>
        <w:rPr>
          <w:sz w:val="22"/>
        </w:rPr>
        <w:t xml:space="preserve">  </w:t>
      </w:r>
    </w:p>
    <w:p>
      <w:pPr>
        <w:pStyle w:val="ListNumber"/>
      </w:pPr>
      <w:r>
        <w:rPr>
          <w:sz w:val="22"/>
        </w:rPr>
        <w:t xml:space="preserve">Tailscale connected  </w:t>
      </w:r>
    </w:p>
    <w:p>
      <w:pPr>
        <w:pStyle w:val="ListNumber"/>
      </w:pPr>
      <w:r>
        <w:rPr>
          <w:sz w:val="22"/>
        </w:rPr>
        <w:t xml:space="preserve">Use </w:t>
      </w:r>
      <w:r>
        <w:rPr>
          <w:rFonts w:ascii="Consolas" w:hAnsi="Consolas"/>
          <w:sz w:val="22"/>
        </w:rPr>
        <w:t>/usr/bin/python3</w:t>
      </w:r>
      <w:r>
        <w:rPr>
          <w:sz w:val="22"/>
        </w:rPr>
        <w:t xml:space="preserve"> (conda hijacks </w:t>
      </w:r>
      <w:r>
        <w:rPr>
          <w:rFonts w:ascii="Consolas" w:hAnsi="Consolas"/>
          <w:sz w:val="22"/>
        </w:rPr>
        <w:t>python3</w:t>
      </w:r>
      <w:r>
        <w:rPr>
          <w:sz w:val="22"/>
        </w:rPr>
        <w:t>)</w:t>
      </w:r>
    </w:p>
    <w:p>
      <w:pPr>
        <w:pStyle w:val="Heading2"/>
      </w:pPr>
      <w:r>
        <w:t>2.2 Every session: current demo path</w:t>
      </w:r>
    </w:p>
    <w:p>
      <w:r>
        <w:rPr>
          <w:b/>
          <w:sz w:val="22"/>
        </w:rPr>
        <w:t>Jetson</w:t>
      </w:r>
    </w:p>
    <w:p>
      <w:r>
        <w:rPr>
          <w:rFonts w:ascii="Consolas" w:hAnsi="Consolas"/>
          <w:sz w:val="18"/>
        </w:rPr>
        <w:t>bash ~/Documents/SimChair_Teleop/orin_launch_all.sh</w:t>
      </w:r>
    </w:p>
    <w:p>
      <w:r>
        <w:rPr>
          <w:sz w:val="22"/>
        </w:rPr>
        <w:t xml:space="preserve">Preflight clears ZED contention + restarts Argus. Starts tmux </w:t>
      </w:r>
      <w:r>
        <w:rPr>
          <w:rFonts w:ascii="Consolas" w:hAnsi="Consolas"/>
          <w:sz w:val="22"/>
        </w:rPr>
        <w:t>teleop</w:t>
      </w:r>
      <w:r>
        <w:rPr>
          <w:sz w:val="22"/>
        </w:rPr>
        <w:t xml:space="preserve">: firewall (TCP+UDP 9001-9003), sensors, ZEDs, </w:t>
      </w:r>
      <w:r>
        <w:rPr>
          <w:b/>
          <w:sz w:val="22"/>
        </w:rPr>
        <w:t>UDP camera sender</w:t>
      </w:r>
      <w:r>
        <w:rPr>
          <w:sz w:val="22"/>
        </w:rPr>
        <w:t xml:space="preserve">, vehicle </w:t>
      </w:r>
      <w:r>
        <w:rPr>
          <w:b/>
          <w:sz w:val="22"/>
        </w:rPr>
        <w:t>`--duty`</w:t>
      </w:r>
      <w:r>
        <w:rPr>
          <w:sz w:val="22"/>
        </w:rPr>
        <w:t>, IMU bridge. Stops WebUI while driving.</w:t>
      </w:r>
    </w:p>
    <w:p>
      <w:r>
        <w:rPr>
          <w:sz w:val="22"/>
        </w:rPr>
        <w:t xml:space="preserve">Stop: </w:t>
      </w:r>
      <w:r>
        <w:rPr>
          <w:rFonts w:ascii="Consolas" w:hAnsi="Consolas"/>
          <w:sz w:val="22"/>
        </w:rPr>
        <w:t>tmux kill-session -t teleop</w:t>
      </w:r>
      <w:r>
        <w:rPr>
          <w:sz w:val="22"/>
        </w:rPr>
        <w:t xml:space="preserve"> then </w:t>
      </w:r>
      <w:r>
        <w:rPr>
          <w:rFonts w:ascii="Consolas" w:hAnsi="Consolas"/>
          <w:sz w:val="22"/>
        </w:rPr>
        <w:t>sudo systemctl start avros-webui</w:t>
      </w:r>
    </w:p>
    <w:p>
      <w:r>
        <w:rPr>
          <w:b/>
          <w:sz w:val="22"/>
        </w:rPr>
        <w:t>Windows</w:t>
      </w:r>
    </w:p>
    <w:p>
      <w:r>
        <w:rPr>
          <w:rFonts w:ascii="Consolas" w:hAnsi="Consolas"/>
          <w:sz w:val="18"/>
        </w:rPr>
        <w:t>cd "C:\Users\VRX 226\cursor-test\windows"</w:t>
        <w:br/>
        <w:t>.\start_all.bat</w:t>
        <w:br/>
        <w:t># default VIDEO_MODE=udp → windows_camera_receiver_udp.py</w:t>
        <w:br/>
        <w:t># TCP fallback:  $env:VIDEO_MODE = "jpeg"; .\start_all.bat</w:t>
      </w:r>
    </w:p>
    <w:p>
      <w:pPr>
        <w:pStyle w:val="Heading2"/>
      </w:pPr>
      <w:r>
        <w:t>2.3 ROS 2 env (any Jetson terminal touching ROS)</w:t>
      </w:r>
    </w:p>
    <w:p>
      <w:r>
        <w:rPr>
          <w:rFonts w:ascii="Consolas" w:hAnsi="Consolas"/>
          <w:sz w:val="18"/>
        </w:rPr>
        <w:t>unset DISPLAY</w:t>
        <w:br/>
        <w:t>source /home/dinosaur/IGVC/install/setup.bash</w:t>
        <w:br/>
        <w:t>export RMW_IMPLEMENTATION=rmw_cyclonedds_cpp</w:t>
        <w:br/>
        <w:t>export CYCLONEDDS_URI=file:///home/dinosaur/IGVC/install/avros_bringup/share/avros_bringup/config/cyclonedds.xml</w:t>
        <w:br/>
        <w:t>export ROS_DOMAIN_ID=42</w:t>
      </w:r>
    </w:p>
    <w:p>
      <w:r>
        <w:rPr>
          <w:sz w:val="22"/>
        </w:rPr>
        <w:t xml:space="preserve">ZED launch must use </w:t>
      </w:r>
      <w:r>
        <w:rPr>
          <w:rFonts w:ascii="Consolas" w:hAnsi="Consolas"/>
          <w:sz w:val="22"/>
        </w:rPr>
        <w:t>publish_tf:=true</w:t>
      </w:r>
      <w:r>
        <w:rPr>
          <w:sz w:val="22"/>
        </w:rPr>
        <w:t xml:space="preserve"> </w:t>
      </w:r>
      <w:r>
        <w:rPr>
          <w:rFonts w:ascii="Consolas" w:hAnsi="Consolas"/>
          <w:sz w:val="22"/>
        </w:rPr>
        <w:t>publish_urdf:=true</w:t>
      </w:r>
      <w:r>
        <w:rPr>
          <w:sz w:val="22"/>
        </w:rPr>
        <w:t xml:space="preserve"> and real </w:t>
      </w:r>
      <w:r>
        <w:rPr>
          <w:rFonts w:ascii="Consolas" w:hAnsi="Consolas"/>
          <w:sz w:val="22"/>
        </w:rPr>
        <w:t>unset DISPLAY</w:t>
      </w:r>
      <w:r>
        <w:rPr>
          <w:sz w:val="22"/>
        </w:rPr>
        <w:t xml:space="preserve"> (never </w:t>
      </w:r>
      <w:r>
        <w:rPr>
          <w:rFonts w:ascii="Consolas" w:hAnsi="Consolas"/>
          <w:sz w:val="22"/>
        </w:rPr>
        <w:t>export DISPLAY=</w:t>
      </w:r>
      <w:r>
        <w:rPr>
          <w:sz w:val="22"/>
        </w:rPr>
        <w:t>).</w:t>
      </w:r>
    </w:p>
    <w:p>
      <w:pPr>
        <w:pStyle w:val="Heading2"/>
      </w:pPr>
      <w:r>
        <w:t>2.4 Sync scripts after edits</w:t>
      </w:r>
    </w:p>
    <w:p>
      <w:r>
        <w:rPr>
          <w:sz w:val="22"/>
        </w:rPr>
        <w:t xml:space="preserve">Edit in </w:t>
      </w:r>
      <w:r>
        <w:rPr>
          <w:rFonts w:ascii="Consolas" w:hAnsi="Consolas"/>
          <w:sz w:val="22"/>
        </w:rPr>
        <w:t>cursor-test\jetson\</w:t>
      </w:r>
      <w:r>
        <w:rPr>
          <w:sz w:val="22"/>
        </w:rPr>
        <w:t xml:space="preserve">, then copy to </w:t>
      </w:r>
      <w:r>
        <w:rPr>
          <w:rFonts w:ascii="Consolas" w:hAnsi="Consolas"/>
          <w:sz w:val="22"/>
        </w:rPr>
        <w:t>~/Documents/SimChair_Teleop/</w:t>
      </w:r>
      <w:r>
        <w:rPr>
          <w:sz w:val="22"/>
        </w:rPr>
        <w:t xml:space="preserve"> on Marvin (SCP or Tailscale HTTP file server if keys missing).</w:t>
      </w:r>
    </w:p>
    <w:p>
      <w:r>
        <w:rPr>
          <w:sz w:val="22"/>
        </w:rPr>
        <w:t xml:space="preserve">Full procedure: </w:t>
      </w:r>
      <w:r>
        <w:rPr>
          <w:rFonts w:ascii="Consolas" w:hAnsi="Consolas"/>
          <w:sz w:val="22"/>
        </w:rPr>
        <w:t>../LAUNCH_PROCEDURE.md</w:t>
      </w:r>
      <w:r>
        <w:rPr>
          <w:sz w:val="22"/>
        </w:rPr>
        <w:t xml:space="preserve"> · root </w:t>
      </w:r>
      <w:r>
        <w:rPr>
          <w:rFonts w:ascii="Consolas" w:hAnsi="Consolas"/>
          <w:sz w:val="22"/>
        </w:rPr>
        <w:t>../../LAUNCH.txt</w:t>
      </w:r>
    </w:p>
    <w:p>
      <w:pPr>
        <w:pStyle w:val="Heading1"/>
      </w:pPr>
      <w:r>
        <w:t>3. Known issues</w:t>
      </w:r>
    </w:p>
    <w:p>
      <w:pPr>
        <w:pStyle w:val="Heading2"/>
      </w:pPr>
      <w:r>
        <w:t>Working</w:t>
      </w:r>
    </w:p>
    <w:p>
      <w:pPr>
        <w:pStyle w:val="ListBullet"/>
      </w:pPr>
      <w:r>
        <w:rPr>
          <w:sz w:val="22"/>
        </w:rPr>
        <w:t>Sim-chair wheel/pedal → UDP → Teensy (</w:t>
      </w:r>
      <w:r>
        <w:rPr>
          <w:rFonts w:ascii="Consolas" w:hAnsi="Consolas"/>
          <w:sz w:val="22"/>
        </w:rPr>
        <w:t>--duty</w:t>
      </w:r>
      <w:r>
        <w:rPr>
          <w:sz w:val="22"/>
        </w:rPr>
        <w:t xml:space="preserve">)  </w:t>
      </w:r>
    </w:p>
    <w:p>
      <w:pPr>
        <w:pStyle w:val="ListBullet"/>
      </w:pPr>
      <w:r>
        <w:rPr>
          <w:sz w:val="22"/>
        </w:rPr>
        <w:t xml:space="preserve">Three-camera </w:t>
      </w:r>
      <w:r>
        <w:rPr>
          <w:b/>
          <w:sz w:val="22"/>
        </w:rPr>
        <w:t>UDP</w:t>
      </w:r>
      <w:r>
        <w:rPr>
          <w:sz w:val="22"/>
        </w:rPr>
        <w:t xml:space="preserve"> JPEG streaming (2026-08-07); TCP path kept as fallback  </w:t>
      </w:r>
    </w:p>
    <w:p>
      <w:pPr>
        <w:pStyle w:val="ListBullet"/>
      </w:pPr>
      <w:r>
        <w:rPr>
          <w:sz w:val="22"/>
        </w:rPr>
        <w:t xml:space="preserve">D-BOX SDK integration on Windows  </w:t>
      </w:r>
    </w:p>
    <w:p>
      <w:pPr>
        <w:pStyle w:val="ListBullet"/>
      </w:pPr>
      <w:r>
        <w:rPr>
          <w:sz w:val="22"/>
        </w:rPr>
        <w:t xml:space="preserve">ZED multi-cam launch with stagger + TF flags  </w:t>
      </w:r>
    </w:p>
    <w:p>
      <w:pPr>
        <w:pStyle w:val="ListBullet"/>
      </w:pPr>
      <w:r>
        <w:rPr>
          <w:rFonts w:ascii="Consolas" w:hAnsi="Consolas"/>
          <w:sz w:val="22"/>
        </w:rPr>
        <w:t>simchair_drive.sh</w:t>
      </w:r>
      <w:r>
        <w:rPr>
          <w:sz w:val="22"/>
        </w:rPr>
        <w:t xml:space="preserve"> restores full </w:t>
      </w:r>
      <w:r>
        <w:rPr>
          <w:rFonts w:ascii="Consolas" w:hAnsi="Consolas"/>
          <w:sz w:val="22"/>
        </w:rPr>
        <w:t>avros-webui</w:t>
      </w:r>
      <w:r>
        <w:rPr>
          <w:sz w:val="22"/>
        </w:rPr>
        <w:t xml:space="preserve">  </w:t>
      </w:r>
    </w:p>
    <w:p>
      <w:pPr>
        <w:pStyle w:val="Heading2"/>
      </w:pPr>
      <w:r>
        <w:t>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Issue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Velocity / closed-loop drive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 xml:space="preserve">Often Sparks purple; use </w:t>
            </w:r>
            <w:r>
              <w:rPr>
                <w:rFonts w:ascii="Consolas" w:hAnsi="Consolas"/>
                <w:sz w:val="20"/>
              </w:rPr>
              <w:t>--duty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Motor degradation after sustained use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Suspect Teensy firmware / Spark limits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Kart tilts/drifts right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Suspect hardware / Spark config mismatch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IMU → D-BOX end-to-end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imu_bridge.py</w:t>
            </w:r>
            <w:r>
              <w:rPr>
                <w:sz w:val="20"/>
              </w:rPr>
              <w:t xml:space="preserve"> ready; chair cueing not demo-verified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Tailscale often DERP not direct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Hurts latency budget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Glass-to-glass / bandwidth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Still TBD in measurements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iptables not persistent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Re-apply each boot (or use launch_all)</w:t>
            </w:r>
          </w:p>
        </w:tc>
      </w:tr>
    </w:tbl>
    <w:p>
      <w:pPr>
        <w:pStyle w:val="Heading2"/>
      </w:pPr>
      <w:r>
        <w:t>Do not regress (lessons learned)</w:t>
      </w:r>
    </w:p>
    <w:p>
      <w:pPr>
        <w:pStyle w:val="ListBullet"/>
      </w:pPr>
      <w:r>
        <w:rPr>
          <w:sz w:val="22"/>
        </w:rPr>
        <w:t xml:space="preserve">Real </w:t>
      </w:r>
      <w:r>
        <w:rPr>
          <w:rFonts w:ascii="Consolas" w:hAnsi="Consolas"/>
          <w:sz w:val="22"/>
        </w:rPr>
        <w:t>unset DISPLAY</w:t>
      </w:r>
      <w:r>
        <w:rPr>
          <w:sz w:val="22"/>
        </w:rPr>
        <w:t xml:space="preserve"> before ZED  </w:t>
      </w:r>
    </w:p>
    <w:p>
      <w:pPr>
        <w:pStyle w:val="ListBullet"/>
      </w:pPr>
      <w:r>
        <w:rPr>
          <w:sz w:val="22"/>
        </w:rPr>
        <w:t xml:space="preserve">TF/URDF true or no image frames  </w:t>
      </w:r>
    </w:p>
    <w:p>
      <w:pPr>
        <w:pStyle w:val="ListBullet"/>
      </w:pPr>
      <w:r>
        <w:rPr>
          <w:sz w:val="22"/>
        </w:rPr>
        <w:t xml:space="preserve">One ZED stack only; 25 s stagger  </w:t>
      </w:r>
    </w:p>
    <w:p>
      <w:pPr>
        <w:pStyle w:val="ListBullet"/>
      </w:pPr>
      <w:r>
        <w:rPr>
          <w:sz w:val="22"/>
        </w:rPr>
        <w:t xml:space="preserve">OpenCV main thread on Windows  </w:t>
      </w:r>
    </w:p>
    <w:p>
      <w:pPr>
        <w:pStyle w:val="ListBullet"/>
      </w:pPr>
      <w:r>
        <w:rPr>
          <w:rFonts w:ascii="Consolas" w:hAnsi="Consolas"/>
          <w:sz w:val="22"/>
        </w:rPr>
        <w:t>/usr/bin/python3</w:t>
      </w:r>
      <w:r>
        <w:rPr>
          <w:sz w:val="22"/>
        </w:rPr>
        <w:t xml:space="preserve"> on Jetson  </w:t>
      </w:r>
    </w:p>
    <w:p>
      <w:pPr>
        <w:pStyle w:val="ListBullet"/>
      </w:pPr>
      <w:r>
        <w:rPr>
          <w:sz w:val="22"/>
        </w:rPr>
        <w:t xml:space="preserve">Never send Teensy </w:t>
      </w:r>
      <w:r>
        <w:rPr>
          <w:rFonts w:ascii="Consolas" w:hAnsi="Consolas"/>
          <w:sz w:val="22"/>
        </w:rPr>
        <w:t>S</w:t>
      </w:r>
      <w:r>
        <w:rPr>
          <w:sz w:val="22"/>
        </w:rPr>
        <w:t xml:space="preserve"> stop: use </w:t>
      </w:r>
      <w:r>
        <w:rPr>
          <w:rFonts w:ascii="Consolas" w:hAnsi="Consolas"/>
          <w:sz w:val="22"/>
        </w:rPr>
        <w:t>UL0 UR0</w:t>
      </w:r>
      <w:r>
        <w:rPr>
          <w:sz w:val="22"/>
        </w:rPr>
        <w:t xml:space="preserve"> / </w:t>
      </w:r>
      <w:r>
        <w:rPr>
          <w:rFonts w:ascii="Consolas" w:hAnsi="Consolas"/>
          <w:sz w:val="22"/>
        </w:rPr>
        <w:t>L0 R0</w:t>
      </w:r>
      <w:r>
        <w:rPr>
          <w:sz w:val="22"/>
        </w:rPr>
        <w:t xml:space="preserve">  </w:t>
      </w:r>
    </w:p>
    <w:p>
      <w:pPr>
        <w:pStyle w:val="ListBullet"/>
      </w:pPr>
      <w:r>
        <w:rPr>
          <w:sz w:val="22"/>
        </w:rPr>
        <w:t xml:space="preserve">Only one Teensy owner; restore </w:t>
      </w:r>
      <w:r>
        <w:rPr>
          <w:b/>
          <w:sz w:val="22"/>
        </w:rPr>
        <w:t>full</w:t>
      </w:r>
      <w:r>
        <w:rPr>
          <w:sz w:val="22"/>
        </w:rPr>
        <w:t xml:space="preserve"> WebUI service after sim chair  </w:t>
      </w:r>
    </w:p>
    <w:p>
      <w:pPr>
        <w:pStyle w:val="ListBullet"/>
      </w:pPr>
      <w:r>
        <w:rPr>
          <w:sz w:val="22"/>
        </w:rPr>
        <w:t xml:space="preserve">Never write inside </w:t>
      </w:r>
      <w:r>
        <w:rPr>
          <w:rFonts w:ascii="Consolas" w:hAnsi="Consolas"/>
          <w:sz w:val="22"/>
        </w:rPr>
        <w:t>/home/dinosaur/IGVC/</w:t>
      </w:r>
      <w:r>
        <w:rPr>
          <w:sz w:val="22"/>
        </w:rPr>
        <w:t xml:space="preserve">  </w:t>
      </w:r>
    </w:p>
    <w:p>
      <w:r>
        <w:rPr>
          <w:sz w:val="22"/>
        </w:rPr>
        <w:t xml:space="preserve">Full history: </w:t>
      </w:r>
      <w:r>
        <w:rPr>
          <w:rFonts w:ascii="Consolas" w:hAnsi="Consolas"/>
          <w:sz w:val="22"/>
        </w:rPr>
        <w:t>../KNOWN_ISSUES_AND_HISTORY.md</w:t>
      </w:r>
    </w:p>
    <w:p>
      <w:pPr>
        <w:pStyle w:val="Heading1"/>
      </w:pPr>
      <w:r>
        <w:t>4. Future recommendations</w:t>
      </w:r>
    </w:p>
    <w:p>
      <w:r>
        <w:rPr>
          <w:sz w:val="22"/>
        </w:rPr>
        <w:t>Priority order:</w:t>
      </w:r>
    </w:p>
    <w:p>
      <w:pPr>
        <w:pStyle w:val="ListNumber"/>
      </w:pPr>
      <w:r>
        <w:rPr>
          <w:b/>
          <w:sz w:val="22"/>
        </w:rPr>
        <w:t>Motors</w:t>
      </w:r>
      <w:r>
        <w:rPr>
          <w:sz w:val="22"/>
        </w:rPr>
        <w:t xml:space="preserve">: A/B Teensy firmware; verify meas RPM; fix right-tilt Spark configs  </w:t>
      </w:r>
    </w:p>
    <w:p>
      <w:pPr>
        <w:pStyle w:val="ListNumber"/>
      </w:pPr>
      <w:r>
        <w:rPr>
          <w:b/>
          <w:sz w:val="22"/>
        </w:rPr>
        <w:t>Haptics E2E</w:t>
      </w:r>
      <w:r>
        <w:rPr>
          <w:sz w:val="22"/>
        </w:rPr>
        <w:t xml:space="preserve">: live IMU → washout → D-BOX; ramp to neutral on packet loss  </w:t>
      </w:r>
    </w:p>
    <w:p>
      <w:pPr>
        <w:pStyle w:val="ListNumber"/>
      </w:pPr>
      <w:r>
        <w:rPr>
          <w:b/>
          <w:sz w:val="22"/>
        </w:rPr>
        <w:t>Video</w:t>
      </w:r>
      <w:r>
        <w:rPr>
          <w:sz w:val="22"/>
        </w:rPr>
        <w:t xml:space="preserve">: H.265 NVENC / RTP next; keep UDP JPEG as fallback  </w:t>
      </w:r>
    </w:p>
    <w:p>
      <w:pPr>
        <w:pStyle w:val="ListNumber"/>
      </w:pPr>
      <w:r>
        <w:rPr>
          <w:b/>
          <w:sz w:val="22"/>
        </w:rPr>
        <w:t>Latency</w:t>
      </w:r>
      <w:r>
        <w:rPr>
          <w:sz w:val="22"/>
        </w:rPr>
        <w:t xml:space="preserve">: Tailscale direct; glass-to-glass &lt;150 ms median  </w:t>
      </w:r>
    </w:p>
    <w:p>
      <w:pPr>
        <w:pStyle w:val="ListNumber"/>
      </w:pPr>
      <w:r>
        <w:rPr>
          <w:b/>
          <w:sz w:val="22"/>
        </w:rPr>
        <w:t>Control hardening</w:t>
      </w:r>
      <w:r>
        <w:rPr>
          <w:sz w:val="22"/>
        </w:rPr>
        <w:t xml:space="preserve">: seq + timestamps, 50 Hz, 300 ms latched STOPPED, Teensy silence watchdog  </w:t>
      </w:r>
    </w:p>
    <w:p>
      <w:pPr>
        <w:pStyle w:val="ListNumber"/>
      </w:pPr>
      <w:r>
        <w:rPr>
          <w:b/>
          <w:sz w:val="22"/>
        </w:rPr>
        <w:t>Ops</w:t>
      </w:r>
      <w:r>
        <w:rPr>
          <w:sz w:val="22"/>
        </w:rPr>
        <w:t xml:space="preserve">: systemd units, iptables-persistent, cold-boot without manual tmux  </w:t>
      </w:r>
    </w:p>
    <w:p>
      <w:pPr>
        <w:pStyle w:val="ListNumber"/>
      </w:pPr>
      <w:r>
        <w:rPr>
          <w:b/>
          <w:sz w:val="22"/>
        </w:rPr>
        <w:t>Soak</w:t>
      </w:r>
      <w:r>
        <w:rPr>
          <w:sz w:val="22"/>
        </w:rPr>
        <w:t xml:space="preserve">: ≥30 min simultaneous video + control + haptics  </w:t>
      </w:r>
    </w:p>
    <w:p>
      <w:r>
        <w:rPr>
          <w:sz w:val="22"/>
        </w:rPr>
        <w:t xml:space="preserve">Roadmap detail: </w:t>
      </w:r>
      <w:r>
        <w:rPr>
          <w:rFonts w:ascii="Consolas" w:hAnsi="Consolas"/>
          <w:sz w:val="22"/>
        </w:rPr>
        <w:t>../TARGET_ARCHITECTURE.md</w:t>
      </w:r>
      <w:r>
        <w:rPr>
          <w:sz w:val="22"/>
        </w:rPr>
        <w:t xml:space="preserve"> · metrics log: </w:t>
      </w:r>
      <w:r>
        <w:rPr>
          <w:rFonts w:ascii="Consolas" w:hAnsi="Consolas"/>
          <w:sz w:val="22"/>
        </w:rPr>
        <w:t>../MEASUREMENTS.md</w:t>
      </w:r>
    </w:p>
    <w:p>
      <w:pPr>
        <w:pStyle w:val="Heading1"/>
      </w:pPr>
      <w:r>
        <w:t>5. File roles (quick)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simchair_sender_dbox.exe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Wheel/pedals + D-BOX sender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windows_camera_receiver_udp.py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Primary UDP JPEG display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windows_camera_receiver.py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Legacy TCP JPEG display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orin_launch_all.sh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Full Jetson teleop stack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orin_vehicle_controller.py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 xml:space="preserve">UDP → Teensy (default </w:t>
            </w:r>
            <w:r>
              <w:rPr>
                <w:rFonts w:ascii="Consolas" w:hAnsi="Consolas"/>
                <w:sz w:val="20"/>
              </w:rPr>
              <w:t>--duty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orin_camera_sender_udp.py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Primary UDP JPEG sender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orin_camera_sender.py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Legacy TCP JPEG sender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imu_bridge.py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IMU → UDP 5007 @ 50 Hz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simchair_drive.sh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 xml:space="preserve">Borrow Teensy; restart </w:t>
            </w:r>
            <w:r>
              <w:rPr>
                <w:rFonts w:ascii="Consolas" w:hAnsi="Consolas"/>
                <w:sz w:val="20"/>
              </w:rPr>
              <w:t>avros-webui</w:t>
            </w:r>
          </w:p>
        </w:tc>
      </w:tr>
    </w:tbl>
    <w:p>
      <w:r>
        <w:rPr>
          <w:sz w:val="22"/>
        </w:rPr>
        <w:t xml:space="preserve">Inventory: </w:t>
      </w:r>
      <w:r>
        <w:rPr>
          <w:rFonts w:ascii="Consolas" w:hAnsi="Consolas"/>
          <w:sz w:val="22"/>
        </w:rPr>
        <w:t>../FILES_REFERENCE.md</w:t>
      </w:r>
    </w:p>
    <w:p>
      <w:pPr>
        <w:pStyle w:val="Heading1"/>
      </w:pPr>
      <w:r>
        <w:t>6. Safety &amp; constraints for next operators</w:t>
      </w:r>
    </w:p>
    <w:p>
      <w:pPr>
        <w:pStyle w:val="ListNumber"/>
      </w:pPr>
      <w:r>
        <w:rPr>
          <w:sz w:val="22"/>
        </w:rPr>
        <w:t xml:space="preserve">Spotter at the kart for any powered demo  </w:t>
      </w:r>
    </w:p>
    <w:p>
      <w:pPr>
        <w:pStyle w:val="ListNumber"/>
      </w:pPr>
      <w:r>
        <w:rPr>
          <w:sz w:val="22"/>
        </w:rPr>
        <w:t xml:space="preserve">Start in stop mode; enable drive only when clear  </w:t>
      </w:r>
    </w:p>
    <w:p>
      <w:pPr>
        <w:pStyle w:val="ListNumber"/>
      </w:pPr>
      <w:r>
        <w:rPr>
          <w:sz w:val="22"/>
        </w:rPr>
        <w:t xml:space="preserve">Prefer stands for early motor tests  </w:t>
      </w:r>
    </w:p>
    <w:p>
      <w:pPr>
        <w:pStyle w:val="ListNumber"/>
      </w:pPr>
      <w:r>
        <w:rPr>
          <w:sz w:val="22"/>
        </w:rPr>
        <w:t xml:space="preserve">Sim-chair and Chrome WebUI must not both own </w:t>
      </w:r>
      <w:r>
        <w:rPr>
          <w:rFonts w:ascii="Consolas" w:hAnsi="Consolas"/>
          <w:sz w:val="22"/>
        </w:rPr>
        <w:t>/dev/ttyACM0</w:t>
      </w:r>
      <w:r>
        <w:rPr>
          <w:sz w:val="22"/>
        </w:rPr>
        <w:t xml:space="preserve">  </w:t>
      </w:r>
    </w:p>
    <w:p>
      <w:pPr>
        <w:pStyle w:val="ListNumber"/>
      </w:pPr>
      <w:r>
        <w:rPr>
          <w:sz w:val="22"/>
        </w:rPr>
        <w:t xml:space="preserve">Reliability beats new features for demos  </w:t>
      </w:r>
    </w:p>
    <w:p>
      <w:r>
        <w:rPr>
          <w:sz w:val="22"/>
        </w:rPr>
        <w:t xml:space="preserve">AI/operator mission context: </w:t>
      </w:r>
      <w:r>
        <w:rPr>
          <w:rFonts w:ascii="Consolas" w:hAnsi="Consolas"/>
          <w:sz w:val="22"/>
        </w:rPr>
        <w:t>../HANDOFF_GUIDE.md</w:t>
      </w:r>
    </w:p>
    <w:p>
      <w:pPr>
        <w:pStyle w:val="Heading1"/>
      </w:pPr>
      <w:r>
        <w:t>7. Cohort deliverables cross-links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Technical report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TECHNICAL_REPORT.md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Slide deck (Marp)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SLIDE_DECK.md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Slide deck (HTML)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slide_deck.html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Demo video script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DEMO_VIDEO_SCRIPT.md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Demo video file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 xml:space="preserve">Record → </w:t>
            </w:r>
            <w:r>
              <w:rPr>
                <w:rFonts w:ascii="Consolas" w:hAnsi="Consolas"/>
                <w:sz w:val="20"/>
              </w:rPr>
              <w:t>DEMO_VIDEO.mp4</w:t>
            </w:r>
            <w:r>
              <w:rPr>
                <w:sz w:val="20"/>
              </w:rPr>
              <w:t xml:space="preserve"> (not in repo until filmed)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This handoff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HANDOFF_PACKAGE.md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