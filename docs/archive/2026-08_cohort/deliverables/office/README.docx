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AVL Summer Cohort 2026: Final Deliverables</w:t>
      </w:r>
    </w:p>
    <w:p>
      <w:r>
        <w:rPr>
          <w:b/>
          <w:sz w:val="22"/>
        </w:rPr>
        <w:t>Due:</w:t>
      </w:r>
      <w:r>
        <w:rPr>
          <w:sz w:val="22"/>
        </w:rPr>
        <w:t xml:space="preserve"> Friday, August 7, 2026, 11:59 PM</w:t>
      </w:r>
    </w:p>
    <w:p>
      <w:r>
        <w:rPr>
          <w:b/>
          <w:sz w:val="22"/>
        </w:rPr>
        <w:t>Email To:</w:t>
      </w:r>
      <w:r>
        <w:rPr>
          <w:sz w:val="22"/>
        </w:rPr>
        <w:t xml:space="preserve"> mghasemi@cpp.edu</w:t>
      </w:r>
    </w:p>
    <w:p>
      <w:r>
        <w:rPr>
          <w:b/>
          <w:sz w:val="22"/>
        </w:rPr>
        <w:t>CC:</w:t>
      </w:r>
      <w:r>
        <w:rPr>
          <w:sz w:val="22"/>
        </w:rPr>
        <w:t xml:space="preserve"> rmsimpson@cpp.edu, kbraga@cpp.edu</w:t>
      </w:r>
    </w:p>
    <w:p>
      <w:r>
        <w:rPr>
          <w:b/>
          <w:sz w:val="22"/>
        </w:rPr>
        <w:t>From:</w:t>
      </w:r>
      <w:r>
        <w:rPr>
          <w:sz w:val="22"/>
        </w:rPr>
        <w:t xml:space="preserve"> Team lead (Ryan Simpson)</w:t>
      </w:r>
    </w:p>
    <w:p>
      <w:pPr>
        <w:pStyle w:val="Heading1"/>
      </w:pPr>
      <w:r>
        <w:t>Pack contents</w:t>
      </w:r>
    </w:p>
    <w:p>
      <w:r>
        <w:rPr>
          <w:sz w:val="22"/>
        </w:rPr>
        <w:t xml:space="preserve">Markdown sources stay as-is. Office exports (same content) are in </w:t>
      </w:r>
      <w:r>
        <w:rPr>
          <w:rFonts w:ascii="Consolas" w:hAnsi="Consolas"/>
          <w:sz w:val="22"/>
        </w:rPr>
        <w:t>office/</w:t>
      </w:r>
      <w:r>
        <w:rPr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Required deliverable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Markdown (source)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Office export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Written Technical Report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TECHNICAL_REPORT.md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office/TECHNICAL_REPORT.docx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Slide Deck (16 slides)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SLIDE_DECK.md · slide_deck.html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office/SLIDE_DECK.pptx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Demo Video script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DEMO_VIDEO_SCRIPT.md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 xml:space="preserve">office/DEMO_VIDEO_SCRIPT.docx + </w:t>
            </w:r>
            <w:r>
              <w:rPr>
                <w:b/>
                <w:sz w:val="20"/>
              </w:rPr>
              <w:t>record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DEMO_VIDEO.mp4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Codebase &amp; Handoff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HANDOFF_PACKAGE.md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office/HANDOFF_PACKAGE.docx</w:t>
            </w:r>
          </w:p>
        </w:tc>
      </w:tr>
    </w:tbl>
    <w:p>
      <w:r>
        <w:rPr>
          <w:sz w:val="22"/>
        </w:rPr>
        <w:t xml:space="preserve">Re-export after editing MD: </w:t>
      </w:r>
      <w:r>
        <w:rPr>
          <w:rFonts w:ascii="Consolas" w:hAnsi="Consolas"/>
          <w:sz w:val="22"/>
        </w:rPr>
        <w:t>python docs\deliverables\export_office.py</w:t>
      </w:r>
    </w:p>
    <w:p>
      <w:r>
        <w:rPr>
          <w:sz w:val="22"/>
        </w:rPr>
        <w:t xml:space="preserve">Related section briefs (optional extras): </w:t>
      </w:r>
      <w:r>
        <w:rPr>
          <w:rFonts w:ascii="Consolas" w:hAnsi="Consolas"/>
          <w:sz w:val="22"/>
        </w:rPr>
        <w:t>../deck/</w:t>
      </w:r>
    </w:p>
    <w:p>
      <w:pPr>
        <w:pStyle w:val="Heading1"/>
      </w:pPr>
      <w:r>
        <w:t>How to export for email</w:t>
      </w:r>
    </w:p>
    <w:p>
      <w:pPr>
        <w:pStyle w:val="Heading2"/>
      </w:pPr>
      <w:r>
        <w:t>Technical report → PDF</w:t>
      </w:r>
    </w:p>
    <w:p>
      <w:pPr>
        <w:pStyle w:val="ListNumber"/>
      </w:pPr>
      <w:r>
        <w:rPr>
          <w:sz w:val="22"/>
        </w:rPr>
        <w:t xml:space="preserve">Open </w:t>
      </w:r>
      <w:r>
        <w:rPr>
          <w:rFonts w:ascii="Consolas" w:hAnsi="Consolas"/>
          <w:sz w:val="22"/>
        </w:rPr>
        <w:t>TECHNICAL_REPORT.md</w:t>
      </w:r>
      <w:r>
        <w:rPr>
          <w:sz w:val="22"/>
        </w:rPr>
        <w:t xml:space="preserve"> in Word, Google Docs, or VS Code Markdown PDF  </w:t>
      </w:r>
    </w:p>
    <w:p>
      <w:pPr>
        <w:pStyle w:val="ListNumber"/>
      </w:pPr>
      <w:r>
        <w:rPr>
          <w:sz w:val="22"/>
        </w:rPr>
        <w:t xml:space="preserve">Set ~11 pt body, 1-inch margins  </w:t>
      </w:r>
    </w:p>
    <w:p>
      <w:pPr>
        <w:pStyle w:val="ListNumber"/>
      </w:pPr>
      <w:r>
        <w:rPr>
          <w:sz w:val="22"/>
        </w:rPr>
        <w:t xml:space="preserve">Save as </w:t>
      </w:r>
      <w:r>
        <w:rPr>
          <w:rFonts w:ascii="Consolas" w:hAnsi="Consolas"/>
          <w:sz w:val="22"/>
        </w:rPr>
        <w:t>AVL_Summer2026_Marvin_SimChair_Technical_Report.pdf</w:t>
      </w:r>
    </w:p>
    <w:p>
      <w:pPr>
        <w:pStyle w:val="Heading2"/>
      </w:pPr>
      <w:r>
        <w:t>Slide deck → PDF or PPTX</w:t>
      </w:r>
    </w:p>
    <w:p>
      <w:pPr>
        <w:pStyle w:val="ListNumber"/>
      </w:pPr>
      <w:r>
        <w:rPr>
          <w:b/>
          <w:sz w:val="22"/>
        </w:rPr>
        <w:t>Easiest:</w:t>
      </w:r>
      <w:r>
        <w:rPr>
          <w:sz w:val="22"/>
        </w:rPr>
        <w:t xml:space="preserve"> open </w:t>
      </w:r>
      <w:r>
        <w:rPr>
          <w:rFonts w:ascii="Consolas" w:hAnsi="Consolas"/>
          <w:sz w:val="22"/>
        </w:rPr>
        <w:t>slide_deck.html</w:t>
      </w:r>
      <w:r>
        <w:rPr>
          <w:sz w:val="22"/>
        </w:rPr>
        <w:t xml:space="preserve"> in Chrome → present with arrow keys  </w:t>
      </w:r>
    </w:p>
    <w:p>
      <w:pPr>
        <w:pStyle w:val="ListNumber"/>
      </w:pPr>
      <w:r>
        <w:rPr>
          <w:b/>
          <w:sz w:val="22"/>
        </w:rPr>
        <w:t>PDF:</w:t>
      </w:r>
      <w:r>
        <w:rPr>
          <w:sz w:val="22"/>
        </w:rPr>
        <w:t xml:space="preserve"> Chrome Print → Save as PDF (landscape) while advancing, or use a screen-to-PDF tool  </w:t>
      </w:r>
    </w:p>
    <w:p>
      <w:pPr>
        <w:pStyle w:val="ListNumber"/>
      </w:pPr>
      <w:r>
        <w:rPr>
          <w:b/>
          <w:sz w:val="22"/>
        </w:rPr>
        <w:t>Marp:</w:t>
      </w:r>
      <w:r>
        <w:rPr>
          <w:sz w:val="22"/>
        </w:rPr>
        <w:t xml:space="preserve"> if Marp CLI/extension installed: </w:t>
      </w:r>
      <w:r>
        <w:rPr>
          <w:rFonts w:ascii="Consolas" w:hAnsi="Consolas"/>
          <w:sz w:val="22"/>
        </w:rPr>
        <w:t>marp SLIDE_DECK.md --pptx</w:t>
      </w:r>
      <w:r>
        <w:rPr>
          <w:sz w:val="22"/>
        </w:rPr>
        <w:t xml:space="preserve"> or </w:t>
      </w:r>
      <w:r>
        <w:rPr>
          <w:rFonts w:ascii="Consolas" w:hAnsi="Consolas"/>
          <w:sz w:val="22"/>
        </w:rPr>
        <w:t>--pdf</w:t>
      </w:r>
    </w:p>
    <w:p>
      <w:pPr>
        <w:pStyle w:val="Heading2"/>
      </w:pPr>
      <w:r>
        <w:t>Demo video</w:t>
      </w:r>
    </w:p>
    <w:p>
      <w:pPr>
        <w:pStyle w:val="ListNumber"/>
      </w:pPr>
      <w:r>
        <w:rPr>
          <w:sz w:val="22"/>
        </w:rPr>
        <w:t xml:space="preserve">Follow DEMO_VIDEO_SCRIPT.md  </w:t>
      </w:r>
    </w:p>
    <w:p>
      <w:pPr>
        <w:pStyle w:val="ListNumber"/>
      </w:pPr>
      <w:r>
        <w:rPr>
          <w:sz w:val="22"/>
        </w:rPr>
        <w:t xml:space="preserve">Export MP4 1080p  </w:t>
      </w:r>
    </w:p>
    <w:p>
      <w:pPr>
        <w:pStyle w:val="ListNumber"/>
      </w:pPr>
      <w:r>
        <w:rPr>
          <w:sz w:val="22"/>
        </w:rPr>
        <w:t xml:space="preserve">Name: </w:t>
      </w:r>
      <w:r>
        <w:rPr>
          <w:rFonts w:ascii="Consolas" w:hAnsi="Consolas"/>
          <w:sz w:val="22"/>
        </w:rPr>
        <w:t>AVL_Summer2026_Marvin_SimChair_Demo.mp4</w:t>
      </w:r>
      <w:r>
        <w:rPr>
          <w:sz w:val="22"/>
        </w:rPr>
        <w:t xml:space="preserve">  </w:t>
      </w:r>
    </w:p>
    <w:p>
      <w:pPr>
        <w:pStyle w:val="ListNumber"/>
      </w:pPr>
      <w:r>
        <w:rPr>
          <w:sz w:val="22"/>
        </w:rPr>
        <w:t>If too large for email, upload Drive/OneDrive and paste link in the email body</w:t>
      </w:r>
    </w:p>
    <w:p>
      <w:pPr>
        <w:pStyle w:val="Heading2"/>
      </w:pPr>
      <w:r>
        <w:t>Handoff</w:t>
      </w:r>
    </w:p>
    <w:p>
      <w:r>
        <w:rPr>
          <w:sz w:val="22"/>
        </w:rPr>
        <w:t xml:space="preserve">Attach </w:t>
      </w:r>
      <w:r>
        <w:rPr>
          <w:rFonts w:ascii="Consolas" w:hAnsi="Consolas"/>
          <w:sz w:val="22"/>
        </w:rPr>
        <w:t>HANDOFF_PACKAGE.md</w:t>
      </w:r>
      <w:r>
        <w:rPr>
          <w:sz w:val="22"/>
        </w:rPr>
        <w:t xml:space="preserve"> (or PDF export) and/or zip of </w:t>
      </w:r>
      <w:r>
        <w:rPr>
          <w:rFonts w:ascii="Consolas" w:hAnsi="Consolas"/>
          <w:sz w:val="22"/>
        </w:rPr>
        <w:t>docs/</w:t>
      </w:r>
      <w:r>
        <w:rPr>
          <w:sz w:val="22"/>
        </w:rPr>
        <w:t xml:space="preserve"> + point to workspace structure.</w:t>
      </w:r>
    </w:p>
    <w:p>
      <w:pPr>
        <w:pStyle w:val="Heading1"/>
      </w:pPr>
      <w:r>
        <w:t>Suggested email body</w:t>
      </w:r>
    </w:p>
    <w:p>
      <w:r>
        <w:rPr>
          <w:rFonts w:ascii="Consolas" w:hAnsi="Consolas"/>
          <w:sz w:val="18"/>
        </w:rPr>
        <w:t>Subject: AVL Summer Cohort 2026 Final Deliverables: Marvin Sim Chair Teleoperation</w:t>
        <w:br/>
        <w:br/>
        <w:t>Hi Dr. Ghasemi,</w:t>
        <w:br/>
        <w:br/>
        <w:t>Please find attached the AVL Summer Cohort 2026 final deliverables for the</w:t>
        <w:br/>
        <w:t>Marvin Sim Chair teleoperation project (team lead: Ryan Simpson).</w:t>
        <w:br/>
        <w:br/>
        <w:t>1. Written Technical Report (PDF)</w:t>
        <w:br/>
        <w:t>2. Slide Deck (PDF / HTML)</w:t>
        <w:br/>
        <w:t>3. Demo Video (MP4 or Drive link)</w:t>
        <w:br/>
        <w:t>4. Codebase &amp; Handoff Documentation</w:t>
        <w:br/>
        <w:br/>
        <w:t>Team: Ryan Simpson, Tyler Carrasco, Yi-Szen Tang, Kevin Xu, Justin Dang</w:t>
        <w:br/>
        <w:t>Mentor: Dr. Behnam Bahr</w:t>
        <w:br/>
        <w:br/>
        <w:t>Thank you,</w:t>
        <w:br/>
        <w:t>Ryan Simpson</w:t>
      </w:r>
    </w:p>
    <w:p>
      <w:pPr>
        <w:pStyle w:val="Heading1"/>
      </w:pPr>
      <w:r>
        <w:t>Pre-send checklist</w:t>
      </w:r>
    </w:p>
    <w:p>
      <w:pPr>
        <w:pStyle w:val="ListBullet"/>
      </w:pPr>
      <w:r>
        <w:rPr>
          <w:sz w:val="22"/>
        </w:rPr>
        <w:t xml:space="preserve">[ ] Technical report exported to PDF (≥8 pages when formatted)  </w:t>
      </w:r>
    </w:p>
    <w:p>
      <w:pPr>
        <w:pStyle w:val="ListBullet"/>
      </w:pPr>
      <w:r>
        <w:rPr>
          <w:sz w:val="22"/>
        </w:rPr>
        <w:t xml:space="preserve">[ ] Slide deck has ≥12 slides (HTML pack has 16)  </w:t>
      </w:r>
    </w:p>
    <w:p>
      <w:pPr>
        <w:pStyle w:val="ListBullet"/>
      </w:pPr>
      <w:r>
        <w:rPr>
          <w:sz w:val="22"/>
        </w:rPr>
        <w:t xml:space="preserve">[ ] Demo video recorded 3-8 min showing real operation  </w:t>
      </w:r>
    </w:p>
    <w:p>
      <w:pPr>
        <w:pStyle w:val="ListBullet"/>
      </w:pPr>
      <w:r>
        <w:rPr>
          <w:sz w:val="22"/>
        </w:rPr>
        <w:t xml:space="preserve">[ ] Handoff doc attached  </w:t>
      </w:r>
    </w:p>
    <w:p>
      <w:pPr>
        <w:pStyle w:val="ListBullet"/>
      </w:pPr>
      <w:r>
        <w:rPr>
          <w:sz w:val="22"/>
        </w:rPr>
        <w:t xml:space="preserve">[ ] Email To + both CCs  </w:t>
      </w:r>
    </w:p>
    <w:p>
      <w:pPr>
        <w:pStyle w:val="ListBullet"/>
      </w:pPr>
      <w:r>
        <w:rPr>
          <w:sz w:val="22"/>
        </w:rPr>
        <w:t xml:space="preserve">[ ] Lab-accurate claims (UDP JPEG primary; IMU E2E only if filmed) </w:t>
      </w:r>
    </w:p>
    <w:p>
      <w:pPr>
        <w:pStyle w:val="Heading1"/>
      </w:pPr>
      <w:r>
        <w:t>Open HTML slides now</w:t>
      </w:r>
    </w:p>
    <w:p>
      <w:r>
        <w:rPr>
          <w:sz w:val="22"/>
        </w:rPr>
        <w:t>Double-click or:</w:t>
      </w:r>
    </w:p>
    <w:p>
      <w:r>
        <w:rPr>
          <w:rFonts w:ascii="Consolas" w:hAnsi="Consolas"/>
          <w:sz w:val="18"/>
        </w:rPr>
        <w:t>start "" "C:\Users\VRX 226\cursor-test\docs\deliverables\slide_deck.html"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