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Architecture: Marvin Sim Chair</w:t>
      </w:r>
    </w:p>
    <w:p>
      <w:r>
        <w:rPr>
          <w:b/>
          <w:sz w:val="22"/>
        </w:rPr>
        <w:t>Updated:</w:t>
      </w:r>
      <w:r>
        <w:rPr>
          <w:sz w:val="22"/>
        </w:rPr>
        <w:t xml:space="preserve"> 2026-08-07</w:t>
      </w:r>
    </w:p>
    <w:p>
      <w:r>
        <w:rPr>
          <w:sz w:val="22"/>
        </w:rPr>
        <w:t>Three bidirectional channels over Tailscale connect the sim-chair Windows PC to Marvin’s Jetson Orin.</w:t>
      </w:r>
    </w:p>
    <w:p>
      <w:r>
        <w:rPr>
          <w:rFonts w:ascii="Consolas" w:hAnsi="Consolas"/>
          <w:sz w:val="18"/>
        </w:rPr>
        <w:t>flowchart LR</w:t>
        <w:br/>
        <w:t xml:space="preserve">  subgraph operator [Operator Windows]</w:t>
        <w:br/>
        <w:t xml:space="preserve">    Wheel[Thrustmaster SDL2]</w:t>
        <w:br/>
        <w:t xml:space="preserve">    Sender[simchair_sender_dbox.exe]</w:t>
        <w:br/>
        <w:t xml:space="preserve">    Cams[windows_camera_receiver_udp.py]</w:t>
        <w:br/>
        <w:t xml:space="preserve">    Monitors[3 Surround monitors]</w:t>
        <w:br/>
        <w:t xml:space="preserve">    DBox[D-BOX LiveMotion]</w:t>
        <w:br/>
        <w:t xml:space="preserve">    Wheel --&gt; Sender</w:t>
        <w:br/>
        <w:t xml:space="preserve">    Cams --&gt; Monitors</w:t>
        <w:br/>
        <w:t xml:space="preserve">  end</w:t>
        <w:br/>
        <w:t xml:space="preserve">  subgraph net [Tailscale]</w:t>
        <w:br/>
        <w:t xml:space="preserve">    C5006[UDP 5006 control]</w:t>
        <w:br/>
        <w:t xml:space="preserve">    V900x[UDP 9001-9003 JPEG]</w:t>
        <w:br/>
        <w:t xml:space="preserve">    H5007[UDP 5007 IMU]</w:t>
        <w:br/>
        <w:t xml:space="preserve">    S5008[UDP 5008 status]</w:t>
        <w:br/>
        <w:t xml:space="preserve">  end</w:t>
        <w:br/>
        <w:t xml:space="preserve">  subgraph vehicle [Jetson Orin]</w:t>
        <w:br/>
        <w:t xml:space="preserve">    Ctrl[orin_vehicle_controller.py]</w:t>
        <w:br/>
        <w:t xml:space="preserve">    CamSend[orin_camera_sender_udp.py]</w:t>
        <w:br/>
        <w:t xml:space="preserve">    Imu[imu_bridge.py]</w:t>
        <w:br/>
        <w:t xml:space="preserve">    Teensy[Teensy 4.1]</w:t>
        <w:br/>
        <w:t xml:space="preserve">    Motors[Spark MAX motors]</w:t>
        <w:br/>
        <w:t xml:space="preserve">    ZED[ZED X x3 ROS2]</w:t>
        <w:br/>
        <w:t xml:space="preserve">    Xsens[Xsens IMU]</w:t>
        <w:br/>
        <w:t xml:space="preserve">    Sender --&gt; C5006 --&gt; Ctrl --&gt; Teensy --&gt; Motors</w:t>
        <w:br/>
        <w:t xml:space="preserve">    ZED --&gt; CamSend --&gt; V900x --&gt; Cams</w:t>
        <w:br/>
        <w:t xml:space="preserve">    Xsens --&gt; Imu --&gt; H5007 --&gt; DBox</w:t>
        <w:br/>
        <w:t xml:space="preserve">    Ctrl --&gt; S5008</w:t>
        <w:br/>
        <w:t xml:space="preserve">  end</w:t>
      </w:r>
    </w:p>
    <w:p>
      <w:pPr>
        <w:pStyle w:val="Heading1"/>
      </w:pPr>
      <w:r>
        <w:t>Port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Port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Payload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Windows → Jetson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5006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UDP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steering,throttle,brake,mode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Jetson → Windows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5007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UDP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IMU binary @ ~50 Hz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Jetson → Windows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5008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UDP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Vehicle controller 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Jetson → Windows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9001 / 9002 / 9003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UDP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Chunked JPEG (primary)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Jetson → Windows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9001 / 9002 / 9003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TCP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JPEG (legacy)</w:t>
            </w:r>
          </w:p>
        </w:tc>
      </w:tr>
    </w:tbl>
    <w:p>
      <w:r>
        <w:rPr>
          <w:sz w:val="22"/>
        </w:rPr>
        <w:t xml:space="preserve">Primary video: </w:t>
      </w:r>
      <w:r>
        <w:rPr>
          <w:b/>
          <w:sz w:val="22"/>
        </w:rPr>
        <w:t>chunked JPEG over UDP</w:t>
      </w:r>
      <w:r>
        <w:rPr>
          <w:sz w:val="22"/>
        </w:rPr>
        <w:t xml:space="preserve"> (~1280×720 @ 30 fps). TCP JPEG and H.264 RTP remain fallbacks.</w:t>
      </w:r>
    </w:p>
    <w:p>
      <w:pPr>
        <w:pStyle w:val="Heading1"/>
      </w:pPr>
      <w:r>
        <w:t>Control path</w:t>
      </w:r>
    </w:p>
    <w:p>
      <w:r>
        <w:rPr>
          <w:rFonts w:ascii="Consolas" w:hAnsi="Consolas"/>
          <w:sz w:val="18"/>
        </w:rPr>
        <w:t>Thrustmaster (SDL2)</w:t>
        <w:br/>
        <w:t xml:space="preserve">  → simchair_sender_dbox.exe</w:t>
        <w:br/>
        <w:t xml:space="preserve">  → Tailscale UDP :5006</w:t>
        <w:br/>
        <w:t xml:space="preserve">  → orin_vehicle_controller.py  (default --duty → UL/UR)</w:t>
        <w:br/>
        <w:t xml:space="preserve">  → Teensy /dev/ttyACM0 @ 115200</w:t>
        <w:br/>
        <w:t xml:space="preserve">  → REV Spark MAX → motors</w:t>
      </w:r>
    </w:p>
    <w:p>
      <w:pPr>
        <w:pStyle w:val="ListBullet"/>
      </w:pPr>
      <w:r>
        <w:rPr>
          <w:sz w:val="22"/>
        </w:rPr>
        <w:t xml:space="preserve">Mode: 0=stop, 1=drive  </w:t>
      </w:r>
    </w:p>
    <w:p>
      <w:pPr>
        <w:pStyle w:val="ListBullet"/>
      </w:pPr>
      <w:r>
        <w:rPr>
          <w:sz w:val="22"/>
        </w:rPr>
        <w:t xml:space="preserve">Never send Teensy </w:t>
      </w:r>
      <w:r>
        <w:rPr>
          <w:rFonts w:ascii="Consolas" w:hAnsi="Consolas"/>
          <w:sz w:val="22"/>
        </w:rPr>
        <w:t>S</w:t>
      </w:r>
      <w:r>
        <w:rPr>
          <w:sz w:val="22"/>
        </w:rPr>
        <w:t xml:space="preserve">; use </w:t>
      </w:r>
      <w:r>
        <w:rPr>
          <w:rFonts w:ascii="Consolas" w:hAnsi="Consolas"/>
          <w:sz w:val="22"/>
        </w:rPr>
        <w:t>UL0 UR0</w:t>
      </w:r>
      <w:r>
        <w:rPr>
          <w:sz w:val="22"/>
        </w:rPr>
        <w:t xml:space="preserve"> / </w:t>
      </w:r>
      <w:r>
        <w:rPr>
          <w:rFonts w:ascii="Consolas" w:hAnsi="Consolas"/>
          <w:sz w:val="22"/>
        </w:rPr>
        <w:t>L0 R0</w:t>
      </w:r>
      <w:r>
        <w:rPr>
          <w:sz w:val="22"/>
        </w:rPr>
        <w:t xml:space="preserve">  </w:t>
      </w:r>
    </w:p>
    <w:p>
      <w:pPr>
        <w:pStyle w:val="ListBullet"/>
      </w:pPr>
      <w:r>
        <w:rPr>
          <w:sz w:val="22"/>
        </w:rPr>
        <w:t xml:space="preserve">WebUI and vehicle controller are mutually exclusive on </w:t>
      </w:r>
      <w:r>
        <w:rPr>
          <w:rFonts w:ascii="Consolas" w:hAnsi="Consolas"/>
          <w:sz w:val="22"/>
        </w:rPr>
        <w:t>/dev/ttyACM0</w:t>
      </w:r>
    </w:p>
    <w:p>
      <w:pPr>
        <w:pStyle w:val="Heading1"/>
      </w:pPr>
      <w:r>
        <w:t>Video path (primary)</w:t>
      </w:r>
    </w:p>
    <w:p>
      <w:r>
        <w:rPr>
          <w:rFonts w:ascii="Consolas" w:hAnsi="Consolas"/>
          <w:sz w:val="18"/>
        </w:rPr>
        <w:t>ZED X → ROS2 raw Image</w:t>
        <w:br/>
        <w:t xml:space="preserve">  → orin_camera_sender_udp.py  (resize + JPEG encode + UDP chunks)</w:t>
        <w:br/>
        <w:t xml:space="preserve">  → Tailscale UDP :9001-9003</w:t>
        <w:br/>
        <w:t xml:space="preserve">  → windows_camera_receiver_udp.py</w:t>
        <w:br/>
        <w:t xml:space="preserve">  → monitors at x=0, 1920, 3840</w:t>
      </w:r>
    </w:p>
    <w:p>
      <w:r>
        <w:rPr>
          <w:sz w:val="22"/>
        </w:rPr>
        <w:t xml:space="preserve">Target: </w:t>
      </w:r>
      <w:r>
        <w:rPr>
          <w:b/>
          <w:sz w:val="22"/>
        </w:rPr>
        <w:t>1280×720 @ 30 fps</w:t>
      </w:r>
      <w:r>
        <w:rPr>
          <w:sz w:val="22"/>
        </w:rPr>
        <w:t>, JPEG q≈85. Chunks ≤1200 bytes (Tailscale MTU).</w:t>
      </w:r>
    </w:p>
    <w:p>
      <w:pPr>
        <w:pStyle w:val="Heading1"/>
      </w:pPr>
      <w:r>
        <w:t>Haptic path (ready for E2E verify)</w:t>
      </w:r>
    </w:p>
    <w:p>
      <w:r>
        <w:rPr>
          <w:rFonts w:ascii="Consolas" w:hAnsi="Consolas"/>
          <w:sz w:val="18"/>
        </w:rPr>
        <w:t>Xsens IMU → ROS2 /imu/data</w:t>
        <w:br/>
        <w:t xml:space="preserve">  → imu_bridge.py → UDP :5007 @ 50 Hz</w:t>
        <w:br/>
        <w:t xml:space="preserve">  → Windows washout / D-BOX listener</w:t>
      </w:r>
    </w:p>
    <w:p>
      <w:pPr>
        <w:pStyle w:val="Heading1"/>
      </w:pPr>
      <w:r>
        <w:t>Key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Wheel + D-BOX sender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windows/simchair_sender_dbox.exe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UDP JPEG display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windows/windows_camera_receiver_udp.py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One-shot Windows launch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windows/start_all.bat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VIDEO_MODE=udp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Full Jetson stack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jetson/orin_launch_all.sh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UDP → Teensy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jetson/orin_vehicle_controller.py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UDP JPEG sender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jetson/orin_camera_sender_udp.py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IMU → UDP 5007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jetson/imu_bridge.py</w:t>
            </w:r>
          </w:p>
        </w:tc>
      </w:tr>
    </w:tbl>
    <w:p>
      <w:pPr>
        <w:pStyle w:val="Heading1"/>
      </w:pPr>
      <w:r>
        <w:t>Must-know Jetson constraints</w:t>
      </w:r>
    </w:p>
    <w:p>
      <w:pPr>
        <w:pStyle w:val="ListBullet"/>
      </w:pPr>
      <w:r>
        <w:rPr>
          <w:rFonts w:ascii="Consolas" w:hAnsi="Consolas"/>
          <w:sz w:val="22"/>
        </w:rPr>
        <w:t>unset DISPLAY</w:t>
      </w:r>
      <w:r>
        <w:rPr>
          <w:sz w:val="22"/>
        </w:rPr>
        <w:t xml:space="preserve"> before ZED (empty </w:t>
      </w:r>
      <w:r>
        <w:rPr>
          <w:rFonts w:ascii="Consolas" w:hAnsi="Consolas"/>
          <w:sz w:val="22"/>
        </w:rPr>
        <w:t>DISPLAY=</w:t>
      </w:r>
      <w:r>
        <w:rPr>
          <w:sz w:val="22"/>
        </w:rPr>
        <w:t xml:space="preserve"> still breaks Argus)</w:t>
      </w:r>
    </w:p>
    <w:p>
      <w:pPr>
        <w:pStyle w:val="ListBullet"/>
      </w:pPr>
      <w:r>
        <w:rPr>
          <w:rFonts w:ascii="Consolas" w:hAnsi="Consolas"/>
          <w:sz w:val="22"/>
        </w:rPr>
        <w:t>ROS_DOMAIN_ID=42</w:t>
      </w:r>
      <w:r>
        <w:rPr>
          <w:sz w:val="22"/>
        </w:rPr>
        <w:t>, CycloneDDS, source IGVC install</w:t>
      </w:r>
    </w:p>
    <w:p>
      <w:pPr>
        <w:pStyle w:val="ListBullet"/>
      </w:pPr>
      <w:r>
        <w:rPr>
          <w:sz w:val="22"/>
        </w:rPr>
        <w:t xml:space="preserve">Use </w:t>
      </w:r>
      <w:r>
        <w:rPr>
          <w:rFonts w:ascii="Consolas" w:hAnsi="Consolas"/>
          <w:sz w:val="22"/>
        </w:rPr>
        <w:t>/usr/bin/python3</w:t>
      </w:r>
    </w:p>
    <w:p>
      <w:pPr>
        <w:pStyle w:val="ListBullet"/>
      </w:pPr>
      <w:r>
        <w:rPr>
          <w:sz w:val="22"/>
        </w:rPr>
        <w:t xml:space="preserve">ZED: </w:t>
      </w:r>
      <w:r>
        <w:rPr>
          <w:rFonts w:ascii="Consolas" w:hAnsi="Consolas"/>
          <w:sz w:val="22"/>
        </w:rPr>
        <w:t>publish_tf:=true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publish_urdf:=true</w:t>
      </w:r>
      <w:r>
        <w:rPr>
          <w:sz w:val="22"/>
        </w:rPr>
        <w:t>; stagger ~25 s</w:t>
      </w:r>
    </w:p>
    <w:p>
      <w:pPr>
        <w:pStyle w:val="ListBullet"/>
      </w:pPr>
      <w:r>
        <w:rPr>
          <w:sz w:val="22"/>
        </w:rPr>
        <w:t xml:space="preserve">Never modify </w:t>
      </w:r>
      <w:r>
        <w:rPr>
          <w:rFonts w:ascii="Consolas" w:hAnsi="Consolas"/>
          <w:sz w:val="22"/>
        </w:rPr>
        <w:t>/home/dinosaur/IGVC/</w:t>
      </w:r>
    </w:p>
    <w:p>
      <w:pPr>
        <w:pStyle w:val="ListBullet"/>
      </w:pPr>
      <w:r>
        <w:rPr>
          <w:sz w:val="22"/>
        </w:rPr>
        <w:t>Tailscale MTU 1280: UDP JPEG chunks ≤1200 bytes</w:t>
      </w:r>
    </w:p>
    <w:p>
      <w:r>
        <w:rPr>
          <w:b/>
          <w:sz w:val="22"/>
        </w:rPr>
        <w:t>IPs:</w:t>
      </w:r>
      <w:r>
        <w:rPr>
          <w:sz w:val="22"/>
        </w:rPr>
        <w:t xml:space="preserve"> Windows </w:t>
      </w:r>
      <w:r>
        <w:rPr>
          <w:rFonts w:ascii="Consolas" w:hAnsi="Consolas"/>
          <w:sz w:val="22"/>
        </w:rPr>
        <w:t>100.91.25.107</w:t>
      </w:r>
      <w:r>
        <w:rPr>
          <w:sz w:val="22"/>
        </w:rPr>
        <w:t xml:space="preserve"> · Jetson </w:t>
      </w:r>
      <w:r>
        <w:rPr>
          <w:rFonts w:ascii="Consolas" w:hAnsi="Consolas"/>
          <w:sz w:val="22"/>
        </w:rPr>
        <w:t>100.93.121.3</w:t>
      </w:r>
    </w:p>
    <w:p>
      <w:r>
        <w:rPr>
          <w:b/>
          <w:sz w:val="22"/>
        </w:rPr>
        <w:t>See also:</w:t>
      </w:r>
      <w:r>
        <w:rPr>
          <w:sz w:val="22"/>
        </w:rPr>
        <w:t xml:space="preserve"> SYSTEM_ARCHITECTURE.md · LAUNCH_PROCEDURE.md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