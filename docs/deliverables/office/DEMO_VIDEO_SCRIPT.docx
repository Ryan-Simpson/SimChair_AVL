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Video Script: Marvin Sim Chair</w:t>
      </w:r>
    </w:p>
    <w:p>
      <w:r>
        <w:rPr>
          <w:b/>
          <w:sz w:val="22"/>
        </w:rPr>
        <w:t>Requirement:</w:t>
      </w:r>
      <w:r>
        <w:rPr>
          <w:sz w:val="22"/>
        </w:rPr>
        <w:t xml:space="preserve"> 3 to 8 minutes showing </w:t>
      </w:r>
      <w:r>
        <w:rPr>
          <w:b/>
          <w:sz w:val="22"/>
        </w:rPr>
        <w:t>real system operation</w:t>
      </w:r>
    </w:p>
    <w:p>
      <w:r>
        <w:rPr>
          <w:b/>
          <w:sz w:val="22"/>
        </w:rPr>
        <w:t>Due:</w:t>
      </w:r>
      <w:r>
        <w:rPr>
          <w:sz w:val="22"/>
        </w:rPr>
        <w:t xml:space="preserve"> Friday, August 7, 2026, 11:59 PM</w:t>
      </w:r>
    </w:p>
    <w:p>
      <w:r>
        <w:rPr>
          <w:b/>
          <w:sz w:val="22"/>
        </w:rPr>
        <w:t>Output file (record tonight):</w:t>
      </w:r>
      <w:r>
        <w:rPr>
          <w:sz w:val="22"/>
        </w:rPr>
        <w:t xml:space="preserve"> place finished video next to this file as</w:t>
      </w:r>
    </w:p>
    <w:p>
      <w:r>
        <w:rPr>
          <w:rFonts w:ascii="Consolas" w:hAnsi="Consolas"/>
          <w:sz w:val="22"/>
        </w:rPr>
        <w:t>docs/deliverables/DEMO_VIDEO.mp4</w:t>
      </w:r>
      <w:r>
        <w:rPr>
          <w:sz w:val="22"/>
        </w:rPr>
        <w:t xml:space="preserve"> (or </w:t>
      </w:r>
      <w:r>
        <w:rPr>
          <w:rFonts w:ascii="Consolas" w:hAnsi="Consolas"/>
          <w:sz w:val="22"/>
        </w:rPr>
        <w:t>.mov</w:t>
      </w:r>
      <w:r>
        <w:rPr>
          <w:sz w:val="22"/>
        </w:rPr>
        <w:t>) and attach it to the cohort email.</w:t>
      </w:r>
    </w:p>
    <w:p>
      <w:r>
        <w:rPr>
          <w:sz w:val="22"/>
        </w:rPr>
        <w:t>No recorded footage exists in the repository yet. Use this script to film and edit tonight.</w:t>
      </w:r>
    </w:p>
    <w:p>
      <w:pPr>
        <w:pStyle w:val="Heading1"/>
      </w:pPr>
      <w:r>
        <w:t>Target runtime: ~5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Segment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Time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1. Title card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0:00-0:15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Title, team, AVL / CPP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2. Problem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0:15-0:45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Why teleop needs vision + motion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3. Operator station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0:45-1:30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Chair, wheel, three monitors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4. Vehicle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1:30-2:00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Marvin + ZED cameras + Jetson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5. Live video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2:00-3:00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Three camera streams running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6. Live drive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3:00-4:30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Wheel input → kart motion (stands or safe area)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7. Architecture beat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4:30-5:00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Quick overlay: Tailscale, ports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8. Status + close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5:00-5:30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What works / next steps / thank you</w:t>
            </w:r>
          </w:p>
        </w:tc>
      </w:tr>
    </w:tbl>
    <w:p>
      <w:r>
        <w:rPr>
          <w:sz w:val="22"/>
        </w:rPr>
        <w:t xml:space="preserve">Trim to stay between </w:t>
      </w:r>
      <w:r>
        <w:rPr>
          <w:b/>
          <w:sz w:val="22"/>
        </w:rPr>
        <w:t>3:00 and 8:00</w:t>
      </w:r>
      <w:r>
        <w:rPr>
          <w:sz w:val="22"/>
        </w:rPr>
        <w:t>.</w:t>
      </w:r>
    </w:p>
    <w:p>
      <w:pPr>
        <w:pStyle w:val="Heading1"/>
      </w:pPr>
      <w:r>
        <w:t>Shot list (film these)</w:t>
      </w:r>
    </w:p>
    <w:p>
      <w:pPr>
        <w:pStyle w:val="ListNumber"/>
      </w:pPr>
      <w:r>
        <w:rPr>
          <w:b/>
          <w:sz w:val="22"/>
        </w:rPr>
        <w:t>Wide:</w:t>
      </w:r>
      <w:r>
        <w:rPr>
          <w:sz w:val="22"/>
        </w:rPr>
        <w:t xml:space="preserve"> operator seated in D-BOX with wheel and three monitors lit  </w:t>
      </w:r>
    </w:p>
    <w:p>
      <w:pPr>
        <w:pStyle w:val="ListNumber"/>
      </w:pPr>
      <w:r>
        <w:rPr>
          <w:b/>
          <w:sz w:val="22"/>
        </w:rPr>
        <w:t>Close:</w:t>
      </w:r>
      <w:r>
        <w:rPr>
          <w:sz w:val="22"/>
        </w:rPr>
        <w:t xml:space="preserve"> hands on wheel / feet on pedals  </w:t>
      </w:r>
    </w:p>
    <w:p>
      <w:pPr>
        <w:pStyle w:val="ListNumber"/>
      </w:pPr>
      <w:r>
        <w:rPr>
          <w:b/>
          <w:sz w:val="22"/>
        </w:rPr>
        <w:t>Monitor wall:</w:t>
      </w:r>
      <w:r>
        <w:rPr>
          <w:sz w:val="22"/>
        </w:rPr>
        <w:t xml:space="preserve"> left / front / right live views (phone or screen capture)  </w:t>
      </w:r>
    </w:p>
    <w:p>
      <w:pPr>
        <w:pStyle w:val="ListNumber"/>
      </w:pPr>
      <w:r>
        <w:rPr>
          <w:b/>
          <w:sz w:val="22"/>
        </w:rPr>
        <w:t>Marvin exterior:</w:t>
      </w:r>
      <w:r>
        <w:rPr>
          <w:sz w:val="22"/>
        </w:rPr>
        <w:t xml:space="preserve"> kart with ZED X cameras visible  </w:t>
      </w:r>
    </w:p>
    <w:p>
      <w:pPr>
        <w:pStyle w:val="ListNumber"/>
      </w:pPr>
      <w:r>
        <w:rPr>
          <w:b/>
          <w:sz w:val="22"/>
        </w:rPr>
        <w:t>Jetson / compute area</w:t>
      </w:r>
      <w:r>
        <w:rPr>
          <w:sz w:val="22"/>
        </w:rPr>
        <w:t xml:space="preserve"> (if visible without unsafe filming)  </w:t>
      </w:r>
    </w:p>
    <w:p>
      <w:pPr>
        <w:pStyle w:val="ListNumber"/>
      </w:pPr>
      <w:r>
        <w:rPr>
          <w:b/>
          <w:sz w:val="22"/>
        </w:rPr>
        <w:t>Live drive:</w:t>
      </w:r>
      <w:r>
        <w:rPr>
          <w:sz w:val="22"/>
        </w:rPr>
        <w:t xml:space="preserve"> kart on stands or supervised safe ground: wheels respond to throttle/steer  </w:t>
      </w:r>
    </w:p>
    <w:p>
      <w:pPr>
        <w:pStyle w:val="ListNumber"/>
      </w:pPr>
      <w:r>
        <w:rPr>
          <w:b/>
          <w:sz w:val="22"/>
        </w:rPr>
        <w:t>Optional:</w:t>
      </w:r>
      <w:r>
        <w:rPr>
          <w:sz w:val="22"/>
        </w:rPr>
        <w:t xml:space="preserve"> status window (</w:t>
      </w:r>
      <w:r>
        <w:rPr>
          <w:rFonts w:ascii="Consolas" w:hAnsi="Consolas"/>
          <w:sz w:val="22"/>
        </w:rPr>
        <w:t>windows_control_status.py</w:t>
      </w:r>
      <w:r>
        <w:rPr>
          <w:sz w:val="22"/>
        </w:rPr>
        <w:t xml:space="preserve">)  </w:t>
      </w:r>
    </w:p>
    <w:p>
      <w:pPr>
        <w:pStyle w:val="ListNumber"/>
      </w:pPr>
      <w:r>
        <w:rPr>
          <w:b/>
          <w:sz w:val="22"/>
        </w:rPr>
        <w:t>Optional:</w:t>
      </w:r>
      <w:r>
        <w:rPr>
          <w:sz w:val="22"/>
        </w:rPr>
        <w:t xml:space="preserve"> short Tailscale ping / “connected” UI if clean  </w:t>
      </w:r>
    </w:p>
    <w:p>
      <w:r>
        <w:rPr>
          <w:b/>
          <w:sz w:val="22"/>
        </w:rPr>
        <w:t>Audio:</w:t>
      </w:r>
      <w:r>
        <w:rPr>
          <w:sz w:val="22"/>
        </w:rPr>
        <w:t xml:space="preserve"> voiceover from script below OR on-camera Ryan (lead). Quiet lab ambient OK under VO.</w:t>
      </w:r>
    </w:p>
    <w:p>
      <w:pPr>
        <w:pStyle w:val="Heading1"/>
      </w:pPr>
      <w:r>
        <w:t>Voiceover script (~5 min)</w:t>
      </w:r>
    </w:p>
    <w:p>
      <w:pPr>
        <w:pStyle w:val="Heading2"/>
      </w:pPr>
      <w:r>
        <w:t>[0:00] Title</w:t>
      </w:r>
    </w:p>
    <w:p>
      <w:r>
        <w:rPr>
          <w:sz w:val="22"/>
        </w:rPr>
        <w:t>“Haptic Sim-Chair-Based Teleoperation for Autonomous Vehicle Platforms. Cal Poly Pomona Autonomous Vehicles Lab, Summer Cohort 2026.”</w:t>
      </w:r>
    </w:p>
    <w:p>
      <w:pPr>
        <w:pStyle w:val="Heading2"/>
      </w:pPr>
      <w:r>
        <w:t>[0:15] Problem</w:t>
      </w:r>
    </w:p>
    <w:p>
      <w:r>
        <w:rPr>
          <w:sz w:val="22"/>
        </w:rPr>
        <w:t>“When you drive a vehicle remotely, you lose peripheral vision and the feeling of acceleration. Flat video alone makes precise driving hard. We built a system that restores panoramic vision and control: and prepares motion feedback through a D-BOX chair.”</w:t>
      </w:r>
    </w:p>
    <w:p>
      <w:pPr>
        <w:pStyle w:val="Heading2"/>
      </w:pPr>
      <w:r>
        <w:t>[0:45] Operator station</w:t>
      </w:r>
    </w:p>
    <w:p>
      <w:r>
        <w:rPr>
          <w:sz w:val="22"/>
        </w:rPr>
        <w:t>“Here is the operator station: a Thrustmaster wheel and pedals, a D-BOX motion chair, and three monitors arranged like a driver’s field of view.”</w:t>
      </w:r>
    </w:p>
    <w:p>
      <w:pPr>
        <w:pStyle w:val="Heading2"/>
      </w:pPr>
      <w:r>
        <w:t>[1:30] Vehicle</w:t>
      </w:r>
    </w:p>
    <w:p>
      <w:r>
        <w:rPr>
          <w:sz w:val="22"/>
        </w:rPr>
        <w:t>“On the vehicle side, Marvin: our go-kart: carries three Stereolabs ZED X cameras and an Xsens IMU, all managed by an NVIDIA Jetson Orin. Communication runs over Tailscale VPN, so the chair and kart do not need line-of-sight radio.”</w:t>
      </w:r>
    </w:p>
    <w:p>
      <w:pPr>
        <w:pStyle w:val="Heading2"/>
      </w:pPr>
      <w:r>
        <w:t>[2:00] Live video</w:t>
      </w:r>
    </w:p>
    <w:p>
      <w:r>
        <w:rPr>
          <w:sz w:val="22"/>
        </w:rPr>
        <w:t>“These are the live left, front, and right camera streams. We send chunked JPEG frames over UDP from the Jetson: targeting 720p at 30 frames per second: and display them on the Surround monitors.”</w:t>
      </w:r>
    </w:p>
    <w:p>
      <w:pPr>
        <w:pStyle w:val="Heading2"/>
      </w:pPr>
      <w:r>
        <w:t>[3:00] Live drive</w:t>
      </w:r>
    </w:p>
    <w:p>
      <w:r>
        <w:rPr>
          <w:sz w:val="22"/>
        </w:rPr>
        <w:t>“When the operator turns the wheel and applies throttle, commands go over UDP to the Jetson, through our vehicle controller in open-loop duty mode, to a Teensy and Spark MAX motor controllers. You can see the kart respond in real time.”</w:t>
      </w:r>
    </w:p>
    <w:p>
      <w:pPr>
        <w:pStyle w:val="Heading2"/>
      </w:pPr>
      <w:r>
        <w:t>[4:30] Architecture</w:t>
      </w:r>
    </w:p>
    <w:p>
      <w:r>
        <w:rPr>
          <w:sz w:val="22"/>
        </w:rPr>
        <w:t>“Three channels: control on UDP 5006, video on UDP 9001 through 9003, and IMU telemetry on UDP 5007 for chair motion cueing.”</w:t>
      </w:r>
    </w:p>
    <w:p>
      <w:pPr>
        <w:pStyle w:val="Heading2"/>
      </w:pPr>
      <w:r>
        <w:t>[5:00] Close</w:t>
      </w:r>
    </w:p>
    <w:p>
      <w:r>
        <w:rPr>
          <w:sz w:val="22"/>
        </w:rPr>
        <w:t>“Today, remote driving and panoramic UDP video are working. Next, we complete vehicle IMU to chair motion, move to hardware H.265, and harden closed-loop motor control. Thank you: Autonomous Vehicles Lab, Cal Poly Pomona.”</w:t>
      </w:r>
    </w:p>
    <w:p>
      <w:pPr>
        <w:pStyle w:val="Heading1"/>
      </w:pPr>
      <w:r>
        <w:t>On-screen text overlays (optional)</w:t>
      </w:r>
    </w:p>
    <w:p>
      <w:pPr>
        <w:pStyle w:val="ListBullet"/>
      </w:pPr>
      <w:r>
        <w:rPr>
          <w:sz w:val="22"/>
        </w:rPr>
        <w:t xml:space="preserve">Title / authors  </w:t>
      </w:r>
    </w:p>
    <w:p>
      <w:pPr>
        <w:pStyle w:val="ListBullet"/>
      </w:pPr>
      <w:r>
        <w:rPr>
          <w:sz w:val="22"/>
        </w:rPr>
        <w:t xml:space="preserve">“Working: Control + UDP JPEG video”  </w:t>
      </w:r>
    </w:p>
    <w:p>
      <w:pPr>
        <w:pStyle w:val="ListBullet"/>
      </w:pPr>
      <w:r>
        <w:rPr>
          <w:sz w:val="22"/>
        </w:rPr>
        <w:t xml:space="preserve">“Tailscale VPN: internet-scale link”  </w:t>
      </w:r>
    </w:p>
    <w:p>
      <w:pPr>
        <w:pStyle w:val="ListBullet"/>
      </w:pPr>
      <w:r>
        <w:rPr>
          <w:sz w:val="22"/>
        </w:rPr>
        <w:t xml:space="preserve">“Next: IMU → D-BOX · H.265 · velocity PID”  </w:t>
      </w:r>
    </w:p>
    <w:p>
      <w:r>
        <w:rPr>
          <w:b/>
          <w:sz w:val="22"/>
        </w:rPr>
        <w:t>Lab-accurate wording:</w:t>
      </w:r>
      <w:r>
        <w:rPr>
          <w:sz w:val="22"/>
        </w:rPr>
        <w:t xml:space="preserve"> say “UDP JPEG video” not “H.265” unless that path is what you film. Say “motion chair ready / IMU bridge ready” not “full haptic demo” unless chair clearly moves from vehicle IMU during the take.</w:t>
      </w:r>
    </w:p>
    <w:p>
      <w:pPr>
        <w:pStyle w:val="Heading1"/>
      </w:pPr>
      <w:r>
        <w:t>Recording checklist (before you hit record)</w:t>
      </w:r>
    </w:p>
    <w:p>
      <w:pPr>
        <w:pStyle w:val="ListBullet"/>
      </w:pPr>
      <w:r>
        <w:rPr>
          <w:sz w:val="22"/>
        </w:rPr>
        <w:t xml:space="preserve">[ ] Jetson: </w:t>
      </w:r>
      <w:r>
        <w:rPr>
          <w:rFonts w:ascii="Consolas" w:hAnsi="Consolas"/>
          <w:sz w:val="22"/>
        </w:rPr>
        <w:t>bash ~/Documents/SimChair_Teleop/orin_launch_all.sh</w:t>
      </w:r>
      <w:r>
        <w:rPr>
          <w:sz w:val="22"/>
        </w:rPr>
        <w:t xml:space="preserve">  </w:t>
      </w:r>
    </w:p>
    <w:p>
      <w:pPr>
        <w:pStyle w:val="ListBullet"/>
      </w:pPr>
      <w:r>
        <w:rPr>
          <w:sz w:val="22"/>
        </w:rPr>
        <w:t xml:space="preserve">[ ] Windows: </w:t>
      </w:r>
      <w:r>
        <w:rPr>
          <w:rFonts w:ascii="Consolas" w:hAnsi="Consolas"/>
          <w:sz w:val="22"/>
        </w:rPr>
        <w:t>.\start_all.bat</w:t>
      </w:r>
      <w:r>
        <w:rPr>
          <w:sz w:val="22"/>
        </w:rPr>
        <w:t xml:space="preserve"> or </w:t>
      </w:r>
      <w:r>
        <w:rPr>
          <w:rFonts w:ascii="Consolas" w:hAnsi="Consolas"/>
          <w:sz w:val="22"/>
        </w:rPr>
        <w:t>python windows_camera_receiver_udp.py</w:t>
      </w:r>
      <w:r>
        <w:rPr>
          <w:sz w:val="22"/>
        </w:rPr>
        <w:t xml:space="preserve">  </w:t>
      </w:r>
    </w:p>
    <w:p>
      <w:pPr>
        <w:pStyle w:val="ListBullet"/>
      </w:pPr>
      <w:r>
        <w:rPr>
          <w:sz w:val="22"/>
        </w:rPr>
        <w:t>[ ] Windows: wheel mode 1 (</w:t>
      </w:r>
      <w:r>
        <w:rPr>
          <w:rFonts w:ascii="Consolas" w:hAnsi="Consolas"/>
          <w:sz w:val="22"/>
        </w:rPr>
        <w:t>simchair_sender_dbox.exe</w:t>
      </w:r>
      <w:r>
        <w:rPr>
          <w:sz w:val="22"/>
        </w:rPr>
        <w:t xml:space="preserve"> if not via start_all)  </w:t>
      </w:r>
    </w:p>
    <w:p>
      <w:pPr>
        <w:pStyle w:val="ListBullet"/>
      </w:pPr>
      <w:r>
        <w:rPr>
          <w:sz w:val="22"/>
        </w:rPr>
        <w:t xml:space="preserve">[ ] Three monitors showing live frames  </w:t>
      </w:r>
    </w:p>
    <w:p>
      <w:pPr>
        <w:pStyle w:val="ListBullet"/>
      </w:pPr>
      <w:r>
        <w:rPr>
          <w:sz w:val="22"/>
        </w:rPr>
        <w:t xml:space="preserve">[ ] Kart on stands or supervised area; spotter present  </w:t>
      </w:r>
    </w:p>
    <w:p>
      <w:pPr>
        <w:pStyle w:val="ListBullet"/>
      </w:pPr>
      <w:r>
        <w:rPr>
          <w:sz w:val="22"/>
        </w:rPr>
        <w:t xml:space="preserve">[ ] Phone charged / second camera for operator + vehicle  </w:t>
      </w:r>
    </w:p>
    <w:p>
      <w:pPr>
        <w:pStyle w:val="ListBullet"/>
      </w:pPr>
      <w:r>
        <w:rPr>
          <w:sz w:val="22"/>
        </w:rPr>
        <w:t xml:space="preserve">[ ] 10+ seconds of clean drive footage (no crashes cut)  </w:t>
      </w:r>
    </w:p>
    <w:p>
      <w:pPr>
        <w:pStyle w:val="Heading1"/>
      </w:pPr>
      <w:r>
        <w:t>Export settings</w:t>
      </w:r>
    </w:p>
    <w:p>
      <w:pPr>
        <w:pStyle w:val="ListBullet"/>
      </w:pPr>
      <w:r>
        <w:rPr>
          <w:sz w:val="22"/>
        </w:rPr>
        <w:t xml:space="preserve">Resolution: 1080p or better  </w:t>
      </w:r>
    </w:p>
    <w:p>
      <w:pPr>
        <w:pStyle w:val="ListBullet"/>
      </w:pPr>
      <w:r>
        <w:rPr>
          <w:sz w:val="22"/>
        </w:rPr>
        <w:t xml:space="preserve">Format: MP4 (H.264) preferred for email  </w:t>
      </w:r>
    </w:p>
    <w:p>
      <w:pPr>
        <w:pStyle w:val="ListBullet"/>
      </w:pPr>
      <w:r>
        <w:rPr>
          <w:sz w:val="22"/>
        </w:rPr>
        <w:t xml:space="preserve">Filename: </w:t>
      </w:r>
      <w:r>
        <w:rPr>
          <w:rFonts w:ascii="Consolas" w:hAnsi="Consolas"/>
          <w:sz w:val="22"/>
        </w:rPr>
        <w:t>AVL_Summer2026_Marvin_SimChair_Demo.mp4</w:t>
      </w:r>
      <w:r>
        <w:rPr>
          <w:sz w:val="22"/>
        </w:rPr>
        <w:t xml:space="preserve">  </w:t>
      </w:r>
    </w:p>
    <w:p>
      <w:pPr>
        <w:pStyle w:val="ListBullet"/>
      </w:pPr>
      <w:r>
        <w:rPr>
          <w:sz w:val="22"/>
        </w:rPr>
        <w:t xml:space="preserve">Upload: Google Drive / OneDrive link in email if file &gt; attachment limit; still attach report + slides  </w:t>
      </w:r>
    </w:p>
    <w:p>
      <w:pPr>
        <w:pStyle w:val="Heading1"/>
      </w:pPr>
      <w:r>
        <w:t>Safety</w:t>
      </w:r>
    </w:p>
    <w:p>
      <w:pPr>
        <w:pStyle w:val="ListBullet"/>
      </w:pPr>
      <w:r>
        <w:rPr>
          <w:sz w:val="22"/>
        </w:rPr>
        <w:t xml:space="preserve">Spotter at the kart at all times  </w:t>
      </w:r>
    </w:p>
    <w:p>
      <w:pPr>
        <w:pStyle w:val="ListBullet"/>
      </w:pPr>
      <w:r>
        <w:rPr>
          <w:sz w:val="22"/>
        </w:rPr>
        <w:t xml:space="preserve">Start in mode stop; enable drive only when filming drive segment  </w:t>
      </w:r>
    </w:p>
    <w:p>
      <w:pPr>
        <w:pStyle w:val="ListBullet"/>
      </w:pPr>
      <w:r>
        <w:rPr>
          <w:sz w:val="22"/>
        </w:rPr>
        <w:t xml:space="preserve">Prefer stands for wheel-spin shots if outdoor drive is not cleared  </w:t>
      </w:r>
    </w:p>
    <w:p>
      <w:r>
        <w:rPr>
          <w:b/>
          <w:sz w:val="22"/>
        </w:rPr>
        <w:t>After recording:</w:t>
      </w:r>
      <w:r>
        <w:rPr>
          <w:sz w:val="22"/>
        </w:rPr>
        <w:t xml:space="preserve"> drop the file into </w:t>
      </w:r>
      <w:r>
        <w:rPr>
          <w:rFonts w:ascii="Consolas" w:hAnsi="Consolas"/>
          <w:sz w:val="22"/>
        </w:rPr>
        <w:t>docs/deliverables/</w:t>
      </w:r>
      <w:r>
        <w:rPr>
          <w:sz w:val="22"/>
        </w:rPr>
        <w:t xml:space="preserve"> and check it off in </w:t>
      </w:r>
      <w:r>
        <w:rPr>
          <w:rFonts w:ascii="Consolas" w:hAnsi="Consolas"/>
          <w:sz w:val="22"/>
        </w:rPr>
        <w:t>README.md</w:t>
      </w:r>
      <w:r>
        <w:rPr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